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A7F2" w14:textId="49DCA27B" w:rsidR="00B96F52" w:rsidRPr="00793280" w:rsidRDefault="00000000">
      <w:pPr>
        <w:jc w:val="center"/>
        <w:rPr>
          <w:lang w:val="it-IT"/>
        </w:rPr>
      </w:pPr>
      <w:r w:rsidRPr="00793280">
        <w:rPr>
          <w:b/>
          <w:sz w:val="32"/>
          <w:lang w:val="it-IT"/>
        </w:rPr>
        <w:t xml:space="preserve">GARDUNA </w:t>
      </w:r>
    </w:p>
    <w:p w14:paraId="32C0965B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t>Pagina 1</w:t>
      </w:r>
    </w:p>
    <w:p w14:paraId="2154F787" w14:textId="2BA39818" w:rsidR="00B96F52" w:rsidRPr="00793280" w:rsidRDefault="00B96F52">
      <w:pPr>
        <w:spacing w:after="20" w:line="240" w:lineRule="auto"/>
        <w:rPr>
          <w:lang w:val="it-IT"/>
        </w:rPr>
      </w:pPr>
    </w:p>
    <w:p w14:paraId="53A8C10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LA GARDUNA</w:t>
      </w:r>
    </w:p>
    <w:p w14:paraId="0C02BC6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SOCIETA' DI MATRICE CRIMINALE CHE AVREBBE SVOLTO LA SUA ATTIVITA‘ IN SPAGNA E NELLE</w:t>
      </w:r>
    </w:p>
    <w:p w14:paraId="6001B8F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COLONIE SPAGNOLE DEL SUD AMERICA IN UN ARCO DI TEMPO COMPRESO FRA LA META’ DEL XV</w:t>
      </w:r>
    </w:p>
    <w:p w14:paraId="3D21D2D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SECOLO E IL XIX SECOLO. FONDATA DA HERMANDAD DE LA GARDUNA, NASCE A TOLEDO NEL 1412</w:t>
      </w:r>
    </w:p>
    <w:p w14:paraId="55A3612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E SI SVILUPPERA’ SOPRATTUTTO A SIVIGLIA ORGANIZZATA COME STRUTTURA RELIGIOSA. | TRE</w:t>
      </w:r>
    </w:p>
    <w:p w14:paraId="77D2A1C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CAVALIERI PIU' FAMOSI ERANO: OSSO MASTROSSO E CARCALOSSO. LA GARDUNA AVEVA UNA</w:t>
      </w:r>
    </w:p>
    <w:p w14:paraId="669456BB" w14:textId="77777777" w:rsidR="00B96F52" w:rsidRDefault="00000000">
      <w:pPr>
        <w:spacing w:after="20" w:line="240" w:lineRule="auto"/>
        <w:rPr>
          <w:b/>
          <w:sz w:val="19"/>
          <w:lang w:val="it-IT"/>
        </w:rPr>
      </w:pPr>
      <w:r w:rsidRPr="00793280">
        <w:rPr>
          <w:b/>
          <w:sz w:val="19"/>
          <w:lang w:val="it-IT"/>
        </w:rPr>
        <w:t>STRUTTURA PIRAMIDALE COSI’ SUDDIVISA:</w:t>
      </w:r>
    </w:p>
    <w:p w14:paraId="4EF21853" w14:textId="77777777" w:rsidR="00793280" w:rsidRPr="00793280" w:rsidRDefault="00793280">
      <w:pPr>
        <w:spacing w:after="20" w:line="240" w:lineRule="auto"/>
        <w:rPr>
          <w:lang w:val="it-IT"/>
        </w:rPr>
      </w:pPr>
    </w:p>
    <w:p w14:paraId="46575575" w14:textId="0A4A70DC" w:rsidR="00B96F52" w:rsidRPr="00793280" w:rsidRDefault="00000000" w:rsidP="00793280">
      <w:pPr>
        <w:pStyle w:val="Paragrafoelenco"/>
        <w:numPr>
          <w:ilvl w:val="0"/>
          <w:numId w:val="10"/>
        </w:num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CUPOLA: DIRETTORIO SEGRETO, CON ACCESSO SOLO PER FRATELLI MAGGIORI O GRAN</w:t>
      </w:r>
      <w:r w:rsidR="00793280">
        <w:rPr>
          <w:b/>
          <w:sz w:val="19"/>
          <w:lang w:val="it-IT"/>
        </w:rPr>
        <w:t xml:space="preserve"> </w:t>
      </w:r>
      <w:r w:rsidRPr="00793280">
        <w:rPr>
          <w:b/>
          <w:sz w:val="19"/>
          <w:lang w:val="it-IT"/>
        </w:rPr>
        <w:t>MAESTRI</w:t>
      </w:r>
    </w:p>
    <w:p w14:paraId="17F98D85" w14:textId="436AD086" w:rsidR="00B96F52" w:rsidRPr="00793280" w:rsidRDefault="00000000" w:rsidP="00793280">
      <w:pPr>
        <w:pStyle w:val="Paragrafoelenco"/>
        <w:numPr>
          <w:ilvl w:val="0"/>
          <w:numId w:val="10"/>
        </w:num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CAPATACES: DIRIGONO PUNTEADORES (ASSASSINI E SICARI) E FLOREADORES</w:t>
      </w:r>
      <w:r w:rsidR="00793280">
        <w:rPr>
          <w:b/>
          <w:sz w:val="19"/>
          <w:lang w:val="it-IT"/>
        </w:rPr>
        <w:t xml:space="preserve"> </w:t>
      </w:r>
      <w:r w:rsidRPr="00793280">
        <w:rPr>
          <w:b/>
          <w:sz w:val="19"/>
          <w:lang w:val="it-IT"/>
        </w:rPr>
        <w:t>(PRINCIPALMENTE LADRI)</w:t>
      </w:r>
    </w:p>
    <w:p w14:paraId="5BB6F79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QUESTE DUE TIPOLOGIE INVECE AVEVANO SOTTO DI LORO | POSTULANTES: AIUTANTI DEI LORO</w:t>
      </w:r>
    </w:p>
    <w:p w14:paraId="15443DC2" w14:textId="77777777" w:rsidR="00B96F52" w:rsidRDefault="00000000">
      <w:pPr>
        <w:spacing w:after="20" w:line="240" w:lineRule="auto"/>
        <w:rPr>
          <w:b/>
          <w:sz w:val="19"/>
          <w:lang w:val="it-IT"/>
        </w:rPr>
      </w:pPr>
      <w:r w:rsidRPr="00793280">
        <w:rPr>
          <w:b/>
          <w:sz w:val="19"/>
          <w:lang w:val="it-IT"/>
        </w:rPr>
        <w:t>CRIMINI PRONTI A SCALARE LA PIRAMIDE CHE PORTA A MANSIONI PIU’ IMPORTANTI:</w:t>
      </w:r>
    </w:p>
    <w:p w14:paraId="531DAE65" w14:textId="77777777" w:rsidR="00793280" w:rsidRPr="00793280" w:rsidRDefault="00793280">
      <w:pPr>
        <w:spacing w:after="20" w:line="240" w:lineRule="auto"/>
        <w:rPr>
          <w:lang w:val="it-IT"/>
        </w:rPr>
      </w:pPr>
    </w:p>
    <w:p w14:paraId="4777676D" w14:textId="01D4F671" w:rsidR="00B96F52" w:rsidRPr="00793280" w:rsidRDefault="00000000" w:rsidP="00793280">
      <w:pPr>
        <w:pStyle w:val="Paragrafoelenco"/>
        <w:numPr>
          <w:ilvl w:val="0"/>
          <w:numId w:val="11"/>
        </w:num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FUELLAS: (APPRENDISTI) CE NE SONO QUATTRO TIPI: SOPLONES, CHIVATOS, COBERTERASE SIRENAS</w:t>
      </w:r>
    </w:p>
    <w:p w14:paraId="684C3D77" w14:textId="77777777" w:rsidR="00793280" w:rsidRPr="00793280" w:rsidRDefault="00000000" w:rsidP="00793280">
      <w:pPr>
        <w:pStyle w:val="Paragrafoelenco"/>
        <w:numPr>
          <w:ilvl w:val="0"/>
          <w:numId w:val="11"/>
        </w:num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SOPLONES: QUELLI CHE SPIFFERANO, MENDICANTI E ANZIANI CHE BATTEVANO ILTERRENO SFRUTTANDO LA LORO APPARENTE INNOCENZA PER VIGILARE O FARE DEI</w:t>
      </w:r>
      <w:r w:rsidR="00793280">
        <w:rPr>
          <w:b/>
          <w:sz w:val="19"/>
          <w:lang w:val="it-IT"/>
        </w:rPr>
        <w:t xml:space="preserve"> </w:t>
      </w:r>
      <w:r w:rsidRPr="00793280">
        <w:rPr>
          <w:b/>
          <w:sz w:val="19"/>
          <w:lang w:val="it-IT"/>
        </w:rPr>
        <w:t>SOPRALLUOGHI NEI POSTI DA SVALIGIARE</w:t>
      </w:r>
    </w:p>
    <w:p w14:paraId="4865BE97" w14:textId="77777777" w:rsidR="00793280" w:rsidRPr="00793280" w:rsidRDefault="00000000" w:rsidP="00793280">
      <w:pPr>
        <w:pStyle w:val="Paragrafoelenco"/>
        <w:numPr>
          <w:ilvl w:val="0"/>
          <w:numId w:val="11"/>
        </w:num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CHIVATOS: ERANO COSIDETTI INFILTRATI</w:t>
      </w:r>
    </w:p>
    <w:p w14:paraId="2911CD1F" w14:textId="77777777" w:rsidR="00793280" w:rsidRPr="00793280" w:rsidRDefault="00000000" w:rsidP="00793280">
      <w:pPr>
        <w:pStyle w:val="Paragrafoelenco"/>
        <w:numPr>
          <w:ilvl w:val="0"/>
          <w:numId w:val="11"/>
        </w:num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COBERTAS: RICETTATORI DI MERCANZIA RUBATA</w:t>
      </w:r>
    </w:p>
    <w:p w14:paraId="03FB685C" w14:textId="78B0935A" w:rsidR="00B96F52" w:rsidRPr="00793280" w:rsidRDefault="00000000" w:rsidP="00793280">
      <w:pPr>
        <w:pStyle w:val="Paragrafoelenco"/>
        <w:numPr>
          <w:ilvl w:val="0"/>
          <w:numId w:val="11"/>
        </w:num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SIRENAS: LE PROSTITUTE ANCHE UTILIZZATE COME UTILI INFORMATRICI.</w:t>
      </w:r>
    </w:p>
    <w:p w14:paraId="5D206B91" w14:textId="77777777" w:rsidR="00793280" w:rsidRPr="00793280" w:rsidRDefault="00793280" w:rsidP="00793280">
      <w:pPr>
        <w:pStyle w:val="Paragrafoelenco"/>
        <w:spacing w:after="20" w:line="240" w:lineRule="auto"/>
        <w:rPr>
          <w:lang w:val="it-IT"/>
        </w:rPr>
      </w:pPr>
    </w:p>
    <w:p w14:paraId="5EDF3B7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TUTTI HANNO TRE PUNTI TATUATI SUL PALMO DELLA MANO E AVEVANO UN OTTALOGO DI</w:t>
      </w:r>
    </w:p>
    <w:p w14:paraId="34F8CD86" w14:textId="77777777" w:rsidR="00B96F52" w:rsidRDefault="00000000">
      <w:pPr>
        <w:spacing w:after="20" w:line="240" w:lineRule="auto"/>
        <w:rPr>
          <w:b/>
          <w:sz w:val="19"/>
          <w:lang w:val="it-IT"/>
        </w:rPr>
      </w:pPr>
      <w:r w:rsidRPr="00793280">
        <w:rPr>
          <w:b/>
          <w:sz w:val="19"/>
          <w:lang w:val="it-IT"/>
        </w:rPr>
        <w:t>REGOLE DA SEGUIRE:</w:t>
      </w:r>
    </w:p>
    <w:p w14:paraId="7EAD777F" w14:textId="77777777" w:rsidR="00793280" w:rsidRPr="00793280" w:rsidRDefault="00793280">
      <w:pPr>
        <w:spacing w:after="20" w:line="240" w:lineRule="auto"/>
        <w:rPr>
          <w:lang w:val="it-IT"/>
        </w:rPr>
      </w:pPr>
    </w:p>
    <w:p w14:paraId="6E59F97B" w14:textId="77777777" w:rsidR="00793280" w:rsidRPr="00793280" w:rsidRDefault="00000000" w:rsidP="00793280">
      <w:pPr>
        <w:pStyle w:val="Paragrafoelenco"/>
        <w:numPr>
          <w:ilvl w:val="0"/>
          <w:numId w:val="12"/>
        </w:num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BUON OCCHIO, BUON UDITO, BUONE GAMBE E POCA LINGUA / LA REGOLA MASSIMA</w:t>
      </w:r>
      <w:r w:rsidR="00793280" w:rsidRPr="00793280">
        <w:rPr>
          <w:b/>
          <w:sz w:val="19"/>
          <w:lang w:val="it-IT"/>
        </w:rPr>
        <w:t xml:space="preserve"> </w:t>
      </w:r>
      <w:r w:rsidRPr="00793280">
        <w:rPr>
          <w:b/>
          <w:sz w:val="19"/>
          <w:lang w:val="it-IT"/>
        </w:rPr>
        <w:t>SAR</w:t>
      </w:r>
      <w:r w:rsidR="00793280" w:rsidRPr="00793280">
        <w:rPr>
          <w:b/>
          <w:sz w:val="19"/>
          <w:lang w:val="it-IT"/>
        </w:rPr>
        <w:t>À</w:t>
      </w:r>
      <w:r w:rsidRPr="00793280">
        <w:rPr>
          <w:b/>
          <w:sz w:val="19"/>
          <w:lang w:val="it-IT"/>
        </w:rPr>
        <w:t xml:space="preserve"> “PRIMA MARTIRI CHE CONFESSORI”</w:t>
      </w:r>
    </w:p>
    <w:p w14:paraId="1EE641C7" w14:textId="77777777" w:rsidR="00793280" w:rsidRPr="00793280" w:rsidRDefault="00000000" w:rsidP="00793280">
      <w:pPr>
        <w:pStyle w:val="Paragrafoelenco"/>
        <w:numPr>
          <w:ilvl w:val="0"/>
          <w:numId w:val="12"/>
        </w:num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DARE PROTEZIONE A DONNE CHE SOFFRONO LA PERSECUZIONE DELLA GIUSTIZIA</w:t>
      </w:r>
    </w:p>
    <w:p w14:paraId="3DFE7A0E" w14:textId="77777777" w:rsidR="00793280" w:rsidRPr="00793280" w:rsidRDefault="00793280" w:rsidP="00793280">
      <w:pPr>
        <w:pStyle w:val="Paragrafoelenco"/>
        <w:numPr>
          <w:ilvl w:val="0"/>
          <w:numId w:val="12"/>
        </w:num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 xml:space="preserve">I </w:t>
      </w:r>
      <w:r w:rsidR="00000000" w:rsidRPr="00793280">
        <w:rPr>
          <w:b/>
          <w:sz w:val="19"/>
          <w:lang w:val="it-IT"/>
        </w:rPr>
        <w:t>CHIVADOS NON POTRANNO IL LORO PRIMO ANNO APRIRE UN ATTIVITA’ IN PROPRIO</w:t>
      </w:r>
      <w:r>
        <w:rPr>
          <w:b/>
          <w:sz w:val="19"/>
          <w:lang w:val="it-IT"/>
        </w:rPr>
        <w:t xml:space="preserve"> </w:t>
      </w:r>
      <w:r w:rsidR="00000000" w:rsidRPr="00793280">
        <w:rPr>
          <w:b/>
          <w:sz w:val="19"/>
          <w:lang w:val="it-IT"/>
        </w:rPr>
        <w:t>PUNTEADORES SI INCARICHERANNO DEGLI AFFARI DI MAGGIOR VALORE</w:t>
      </w:r>
    </w:p>
    <w:p w14:paraId="0FD72A42" w14:textId="77777777" w:rsidR="00793280" w:rsidRPr="00793280" w:rsidRDefault="00793280" w:rsidP="00793280">
      <w:pPr>
        <w:pStyle w:val="Paragrafoelenco"/>
        <w:numPr>
          <w:ilvl w:val="0"/>
          <w:numId w:val="12"/>
        </w:num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I</w:t>
      </w:r>
      <w:r w:rsidR="00000000" w:rsidRPr="00793280">
        <w:rPr>
          <w:b/>
          <w:sz w:val="19"/>
          <w:lang w:val="it-IT"/>
        </w:rPr>
        <w:t xml:space="preserve"> FLOREADORES VIVRANNO A PROPRIE SPESE CON UN TERZO DEI PROPRI AFFARI E</w:t>
      </w:r>
      <w:r>
        <w:rPr>
          <w:b/>
          <w:sz w:val="19"/>
          <w:lang w:val="it-IT"/>
        </w:rPr>
        <w:t xml:space="preserve"> </w:t>
      </w:r>
      <w:r w:rsidR="00000000" w:rsidRPr="00793280">
        <w:rPr>
          <w:b/>
          <w:sz w:val="19"/>
          <w:lang w:val="it-IT"/>
        </w:rPr>
        <w:t>LASCERANNO QUALCOSA PER LE ANIME DEL PURGATORIO</w:t>
      </w:r>
    </w:p>
    <w:p w14:paraId="3BE71066" w14:textId="44B44015" w:rsidR="00B96F52" w:rsidRPr="00793280" w:rsidRDefault="00000000" w:rsidP="00793280">
      <w:pPr>
        <w:pStyle w:val="Paragrafoelenco"/>
        <w:numPr>
          <w:ilvl w:val="0"/>
          <w:numId w:val="12"/>
        </w:num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| CAPATACES RICEVERANNO IL 10% DI OGNI INTROITO / LE SIRENAS POTRANNO</w:t>
      </w:r>
      <w:r w:rsidR="00793280">
        <w:rPr>
          <w:b/>
          <w:sz w:val="19"/>
          <w:lang w:val="it-IT"/>
        </w:rPr>
        <w:t xml:space="preserve"> </w:t>
      </w:r>
      <w:r w:rsidRPr="00793280">
        <w:rPr>
          <w:b/>
          <w:sz w:val="19"/>
          <w:lang w:val="it-IT"/>
        </w:rPr>
        <w:t>MANTENERE | REGALI DEI NOBILI</w:t>
      </w:r>
    </w:p>
    <w:p w14:paraId="1235EB4C" w14:textId="77777777" w:rsidR="00793280" w:rsidRPr="00793280" w:rsidRDefault="00793280" w:rsidP="00793280">
      <w:pPr>
        <w:pStyle w:val="Paragrafoelenco"/>
        <w:spacing w:after="20" w:line="240" w:lineRule="auto"/>
        <w:rPr>
          <w:lang w:val="it-IT"/>
        </w:rPr>
      </w:pPr>
    </w:p>
    <w:p w14:paraId="2A6CF49E" w14:textId="6FEA9A6C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SE SIETE QUI </w:t>
      </w:r>
      <w:r w:rsidR="00793280">
        <w:rPr>
          <w:sz w:val="19"/>
          <w:lang w:val="it-IT"/>
        </w:rPr>
        <w:t>È</w:t>
      </w:r>
      <w:r w:rsidRPr="00793280">
        <w:rPr>
          <w:sz w:val="19"/>
          <w:lang w:val="it-IT"/>
        </w:rPr>
        <w:t xml:space="preserve"> PER LA POSSIBILITA’ DI ENTRARE A FAR PARTE DELLA NUOVA GARDUNA E PROPRIO QUESTA</w:t>
      </w:r>
    </w:p>
    <w:p w14:paraId="78941823" w14:textId="1D494551" w:rsidR="00B96F52" w:rsidRDefault="00000000">
      <w:pPr>
        <w:spacing w:after="20" w:line="240" w:lineRule="auto"/>
        <w:rPr>
          <w:b/>
          <w:sz w:val="19"/>
          <w:lang w:val="it-IT"/>
        </w:rPr>
      </w:pPr>
      <w:r w:rsidRPr="00793280">
        <w:rPr>
          <w:sz w:val="19"/>
          <w:lang w:val="it-IT"/>
        </w:rPr>
        <w:t xml:space="preserve">GLORIOSA SOCIETA’ IN PASSATO HA NASCOSTO UN FAVOLOSO TESORO ACCUMULATO NEGLI ANNI CHE </w:t>
      </w:r>
      <w:r w:rsidR="00793280">
        <w:rPr>
          <w:sz w:val="19"/>
          <w:lang w:val="it-IT"/>
        </w:rPr>
        <w:t>È</w:t>
      </w:r>
      <w:r w:rsidR="00793280" w:rsidRPr="00793280">
        <w:rPr>
          <w:sz w:val="19"/>
          <w:lang w:val="it-IT"/>
        </w:rPr>
        <w:t xml:space="preserve"> </w:t>
      </w:r>
      <w:r w:rsidRPr="00793280">
        <w:rPr>
          <w:sz w:val="19"/>
          <w:lang w:val="it-IT"/>
        </w:rPr>
        <w:t>STATO</w:t>
      </w:r>
      <w:r w:rsidR="00793280">
        <w:rPr>
          <w:sz w:val="19"/>
          <w:lang w:val="it-IT"/>
        </w:rPr>
        <w:t xml:space="preserve"> </w:t>
      </w:r>
      <w:r w:rsidRPr="00793280">
        <w:rPr>
          <w:sz w:val="19"/>
          <w:lang w:val="it-IT"/>
        </w:rPr>
        <w:t>RITROVATO GRAZIE ALLA BRAVURA DEI NOSTRI AFFILIATI, ORA STA A VOI MERITARVI L'INGRESSO NELLA NUOVA</w:t>
      </w:r>
      <w:r w:rsidR="00793280">
        <w:rPr>
          <w:sz w:val="19"/>
          <w:lang w:val="it-IT"/>
        </w:rPr>
        <w:t xml:space="preserve"> </w:t>
      </w:r>
      <w:r w:rsidRPr="00793280">
        <w:rPr>
          <w:sz w:val="19"/>
          <w:lang w:val="it-IT"/>
        </w:rPr>
        <w:t>GARDUNA “TROVANDO” IL LUOGO DI QUESTO TESORO NASCOSTO E FACENDO CAPIRE A NO! CHE SIETE LE</w:t>
      </w:r>
      <w:r w:rsidR="00793280">
        <w:rPr>
          <w:sz w:val="19"/>
          <w:lang w:val="it-IT"/>
        </w:rPr>
        <w:t xml:space="preserve"> </w:t>
      </w:r>
      <w:r w:rsidRPr="00793280">
        <w:rPr>
          <w:b/>
          <w:sz w:val="19"/>
          <w:lang w:val="it-IT"/>
        </w:rPr>
        <w:t>PERSONE GIUSTE!</w:t>
      </w:r>
    </w:p>
    <w:p w14:paraId="3603C87C" w14:textId="77777777" w:rsidR="00793280" w:rsidRPr="00793280" w:rsidRDefault="00793280">
      <w:pPr>
        <w:spacing w:after="20" w:line="240" w:lineRule="auto"/>
        <w:rPr>
          <w:lang w:val="it-IT"/>
        </w:rPr>
      </w:pPr>
    </w:p>
    <w:p w14:paraId="646F01DB" w14:textId="7800705D" w:rsidR="00B96F52" w:rsidRPr="00793280" w:rsidRDefault="00793280" w:rsidP="00793280">
      <w:pPr>
        <w:spacing w:after="20" w:line="240" w:lineRule="auto"/>
        <w:jc w:val="center"/>
        <w:rPr>
          <w:lang w:val="it-IT"/>
        </w:rPr>
      </w:pPr>
      <w:r>
        <w:rPr>
          <w:b/>
          <w:sz w:val="19"/>
          <w:lang w:val="it-IT"/>
        </w:rPr>
        <w:t>NB</w:t>
      </w:r>
      <w:r w:rsidR="00000000" w:rsidRPr="00793280">
        <w:rPr>
          <w:b/>
          <w:sz w:val="19"/>
          <w:lang w:val="it-IT"/>
        </w:rPr>
        <w:t>:</w:t>
      </w:r>
      <w:r>
        <w:rPr>
          <w:b/>
          <w:sz w:val="19"/>
          <w:lang w:val="it-IT"/>
        </w:rPr>
        <w:t xml:space="preserve"> QUESTA PAGINA DI PRESENTAZIONE</w:t>
      </w:r>
      <w:r w:rsidR="00000000" w:rsidRPr="00793280">
        <w:rPr>
          <w:b/>
          <w:sz w:val="19"/>
          <w:lang w:val="it-IT"/>
        </w:rPr>
        <w:t xml:space="preserve"> NON RAPPRESENTA INDIZIO PER LA SERATA</w:t>
      </w:r>
    </w:p>
    <w:p w14:paraId="11A72B2B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24E7603B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lastRenderedPageBreak/>
        <w:t>‘</w:t>
      </w:r>
    </w:p>
    <w:p w14:paraId="5B6373AD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11598F30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3</w:t>
      </w:r>
    </w:p>
    <w:p w14:paraId="569001E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A VOLTE CI SONO MOMENTI IMPORTANTI NELLA PROPRIA VITA CHE</w:t>
      </w:r>
    </w:p>
    <w:p w14:paraId="6DA4C41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TUTTI ASPETTANNO CON ANSIA E CHE SPESSO NON CAPITANO MAI. MA</w:t>
      </w:r>
    </w:p>
    <w:p w14:paraId="65039EC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 xml:space="preserve">Ì PER VOI NON </w:t>
      </w:r>
      <w:proofErr w:type="gramStart"/>
      <w:r w:rsidRPr="00793280">
        <w:rPr>
          <w:b/>
          <w:sz w:val="19"/>
          <w:lang w:val="it-IT"/>
        </w:rPr>
        <w:t>E’</w:t>
      </w:r>
      <w:proofErr w:type="gramEnd"/>
      <w:r w:rsidRPr="00793280">
        <w:rPr>
          <w:b/>
          <w:sz w:val="19"/>
          <w:lang w:val="it-IT"/>
        </w:rPr>
        <w:t xml:space="preserve"> COSI’ ED OGGI </w:t>
      </w:r>
      <w:proofErr w:type="gramStart"/>
      <w:r w:rsidRPr="00793280">
        <w:rPr>
          <w:b/>
          <w:sz w:val="19"/>
          <w:lang w:val="it-IT"/>
        </w:rPr>
        <w:t>E’</w:t>
      </w:r>
      <w:proofErr w:type="gramEnd"/>
      <w:r w:rsidRPr="00793280">
        <w:rPr>
          <w:b/>
          <w:sz w:val="19"/>
          <w:lang w:val="it-IT"/>
        </w:rPr>
        <w:t xml:space="preserve"> UNO DI QUESTI. AL COSPETTO DI</w:t>
      </w:r>
    </w:p>
    <w:p w14:paraId="56EE9B2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PERSONAGGI IMPORTANTI VI TROVERETE A DECIDERE DEL VOSTRO</w:t>
      </w:r>
    </w:p>
    <w:p w14:paraId="1AC2C16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FUTURO, FUTURO IN CUI POTRETE METTERE LE ALI AI PIEDI FINO AD</w:t>
      </w:r>
    </w:p>
    <w:p w14:paraId="3C82093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! ARRIVARE, CHISSA’, Al PIANI ALTI DI QUESTA ORGANIZZAZIONE</w:t>
      </w:r>
    </w:p>
    <w:p w14:paraId="63A7A44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CHIARAMENTE PIRAMIDALE CHE DA’, ATTRAVERSO IL SACRIFICIO, LA</w:t>
      </w:r>
    </w:p>
    <w:p w14:paraId="3155D47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POSSIBILITA’ A TUTTI DI EMERGERE. NON SONO VIETATI INFATTI SALTI</w:t>
      </w:r>
    </w:p>
    <w:p w14:paraId="44C5AF0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TALI DA POTER FAR SI CHE VI RITROVIATE IN MEN CHE NON SI DICA DOVE</w:t>
      </w:r>
    </w:p>
    <w:p w14:paraId="6ED9784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NEACHE LA VOSTRA PIU’ FERVIDA IMMAGINAZIONE PUO’ SPERARE.</w:t>
      </w:r>
    </w:p>
    <w:p w14:paraId="27E87E4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POTRETE FINALMENTE CAMBIARE VITA E NON DOVER PIU’ SOFFRIRE PER</w:t>
      </w:r>
    </w:p>
    <w:p w14:paraId="1D4264D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AFFITTI O BOLLETTINI TROPPO SALATI, SOFFRIRE PER IL MUTUO O</w:t>
      </w:r>
    </w:p>
    <w:p w14:paraId="1723FC5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PERCHE’ NON SI RIESCE AD ARRIVARE A FINE MESE PER COLPA DI UNO</w:t>
      </w:r>
    </w:p>
    <w:p w14:paraId="5A93E30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STATO CHE STRITOLA VOI E I VOSTRI CARI. NON RIMARRETE MAI PIU’</w:t>
      </w:r>
    </w:p>
    <w:p w14:paraId="76796C7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SVEGLI LA NOTTE PENSANDO DI NON FARCELA. QUA TROVERETE</w:t>
      </w:r>
    </w:p>
    <w:p w14:paraId="2B42104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AMICIZIA, CONFORTO, SINCERITA’, E PER NOI QUESTI SONO TUTTI</w:t>
      </w:r>
    </w:p>
    <w:p w14:paraId="20775CEB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VINCOLI SALDATI CON IL SANGUE. IN CAMBIO DELLA VOSTRA ASSOLUTA</w:t>
      </w:r>
    </w:p>
    <w:p w14:paraId="1E34772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DEVOZIONE ALL'ORGANIZZAZIONE SARETE SEMPRE PROTETTI, SARETE</w:t>
      </w:r>
    </w:p>
    <w:p w14:paraId="5DCB7CC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COCCOLAT! E SCALDATI COME PUO’ FARE IL FOCOLARE DI CASA PROPRIA</w:t>
      </w:r>
    </w:p>
    <w:p w14:paraId="627E392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O L'ABBRACCIO DI UNA MADRE. SI, PER VOI SAREMO COME UNA</w:t>
      </w:r>
    </w:p>
    <w:p w14:paraId="1F627D3C" w14:textId="77777777" w:rsidR="00B96F52" w:rsidRDefault="00000000">
      <w:pPr>
        <w:spacing w:after="20" w:line="240" w:lineRule="auto"/>
        <w:rPr>
          <w:b/>
          <w:sz w:val="19"/>
          <w:lang w:val="it-IT"/>
        </w:rPr>
      </w:pPr>
      <w:r w:rsidRPr="00793280">
        <w:rPr>
          <w:b/>
          <w:sz w:val="19"/>
          <w:lang w:val="it-IT"/>
        </w:rPr>
        <w:t>FAMIGLIA. LA VOSTRA FAMIGLIA! ONORE E SANGUE!</w:t>
      </w:r>
    </w:p>
    <w:p w14:paraId="0D2A4DEC" w14:textId="77777777" w:rsidR="00793280" w:rsidRPr="00793280" w:rsidRDefault="00793280">
      <w:pPr>
        <w:spacing w:after="20" w:line="240" w:lineRule="auto"/>
        <w:rPr>
          <w:lang w:val="it-IT"/>
        </w:rPr>
      </w:pPr>
    </w:p>
    <w:p w14:paraId="206B1CE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© </w:t>
      </w:r>
      <w:proofErr w:type="gramStart"/>
      <w:r w:rsidRPr="00793280">
        <w:rPr>
          <w:sz w:val="19"/>
          <w:lang w:val="it-IT"/>
        </w:rPr>
        <w:t>questa fonti</w:t>
      </w:r>
      <w:proofErr w:type="gramEnd"/>
      <w:r w:rsidRPr="00793280">
        <w:rPr>
          <w:sz w:val="19"/>
          <w:lang w:val="it-IT"/>
        </w:rPr>
        <w:t xml:space="preserve"> ALLA </w:t>
      </w:r>
      <w:proofErr w:type="spellStart"/>
      <w:r w:rsidRPr="00793280">
        <w:rPr>
          <w:sz w:val="19"/>
          <w:lang w:val="it-IT"/>
        </w:rPr>
        <w:t>voonia</w:t>
      </w:r>
      <w:proofErr w:type="spellEnd"/>
      <w:r w:rsidRPr="00793280">
        <w:rPr>
          <w:sz w:val="19"/>
          <w:lang w:val="it-IT"/>
        </w:rPr>
        <w:t xml:space="preserve"> “i. PIRAMIDE DI PAROLE: è</w:t>
      </w:r>
    </w:p>
    <w:p w14:paraId="48405C9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GARDUNA NON È DEL TUTTO UGUALE, | AGGIUNGERE AD OGNI PAROLA UNA:</w:t>
      </w:r>
    </w:p>
    <w:p w14:paraId="682C560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MA ENYRAMB HANNO UNA LETTERA FORMANDO UN'ALTRA</w:t>
      </w:r>
    </w:p>
    <w:p w14:paraId="07EC6611" w14:textId="77777777" w:rsidR="00B96F52" w:rsidRPr="00793280" w:rsidRDefault="00000000">
      <w:pPr>
        <w:spacing w:after="20" w:line="240" w:lineRule="auto"/>
        <w:rPr>
          <w:lang w:val="it-IT"/>
        </w:rPr>
      </w:pPr>
      <w:proofErr w:type="spellStart"/>
      <w:r w:rsidRPr="00793280">
        <w:rPr>
          <w:sz w:val="19"/>
          <w:lang w:val="it-IT"/>
        </w:rPr>
        <w:t>shut</w:t>
      </w:r>
      <w:proofErr w:type="spellEnd"/>
      <w:r w:rsidRPr="00793280">
        <w:rPr>
          <w:sz w:val="19"/>
          <w:lang w:val="it-IT"/>
        </w:rPr>
        <w:t xml:space="preserve"> </w:t>
      </w:r>
      <w:proofErr w:type="spellStart"/>
      <w:r w:rsidRPr="00793280">
        <w:rPr>
          <w:sz w:val="19"/>
          <w:lang w:val="it-IT"/>
        </w:rPr>
        <w:t>apunto</w:t>
      </w:r>
      <w:proofErr w:type="spellEnd"/>
      <w:r w:rsidRPr="00793280">
        <w:rPr>
          <w:sz w:val="19"/>
          <w:lang w:val="it-IT"/>
        </w:rPr>
        <w:t xml:space="preserve"> DA QUETA GOLA PAROLA. LA LETTERA PUÒ ESSERE i</w:t>
      </w:r>
    </w:p>
    <w:p w14:paraId="13145DC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PER PARVI OEROARE IN Questo = ©’. ALL'INIZIO, IN MEZZO ALLA FINE</w:t>
      </w:r>
    </w:p>
    <w:p w14:paraId="0F5DD58A" w14:textId="77777777" w:rsidR="00B96F52" w:rsidRPr="00793280" w:rsidRDefault="00000000">
      <w:pPr>
        <w:spacing w:after="20" w:line="240" w:lineRule="auto"/>
        <w:rPr>
          <w:lang w:val="it-IT"/>
        </w:rPr>
      </w:pPr>
      <w:proofErr w:type="gramStart"/>
      <w:r w:rsidRPr="00793280">
        <w:rPr>
          <w:sz w:val="19"/>
          <w:lang w:val="it-IT"/>
        </w:rPr>
        <w:t>““ EURIPTO</w:t>
      </w:r>
      <w:proofErr w:type="gramEnd"/>
      <w:r w:rsidRPr="00793280">
        <w:rPr>
          <w:sz w:val="19"/>
          <w:lang w:val="it-IT"/>
        </w:rPr>
        <w:t xml:space="preserve"> QUALGOBA: UNA PIRAMIDE + ECO, ECO. i</w:t>
      </w:r>
    </w:p>
    <w:p w14:paraId="1DD5BE7D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DI PAROLE, È PROPRIO QUELLO CHE CI i</w:t>
      </w:r>
    </w:p>
    <w:p w14:paraId="2BF9937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io </w:t>
      </w:r>
      <w:proofErr w:type="spellStart"/>
      <w:r w:rsidRPr="00793280">
        <w:rPr>
          <w:sz w:val="19"/>
          <w:lang w:val="it-IT"/>
        </w:rPr>
        <w:t>na</w:t>
      </w:r>
      <w:proofErr w:type="spellEnd"/>
      <w:r w:rsidRPr="00793280">
        <w:rPr>
          <w:sz w:val="19"/>
          <w:lang w:val="it-IT"/>
        </w:rPr>
        <w:t xml:space="preserve"> Pera COLTURE/COLATURE — </w:t>
      </w:r>
      <w:proofErr w:type="spellStart"/>
      <w:r w:rsidRPr="00793280">
        <w:rPr>
          <w:sz w:val="19"/>
          <w:lang w:val="it-IT"/>
        </w:rPr>
        <w:t>inij</w:t>
      </w:r>
      <w:proofErr w:type="spellEnd"/>
    </w:p>
    <w:p w14:paraId="209AC560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6C92AD7E" w14:textId="77777777" w:rsidR="00B96F52" w:rsidRDefault="00000000">
      <w:pPr>
        <w:pStyle w:val="Titolo2"/>
      </w:pPr>
      <w:proofErr w:type="spellStart"/>
      <w:r>
        <w:lastRenderedPageBreak/>
        <w:t>Pagina</w:t>
      </w:r>
      <w:proofErr w:type="spellEnd"/>
      <w:r>
        <w:t xml:space="preserve"> 4</w:t>
      </w:r>
    </w:p>
    <w:p w14:paraId="5216AEC3" w14:textId="77777777" w:rsidR="00B96F52" w:rsidRDefault="00000000">
      <w:pPr>
        <w:spacing w:after="20" w:line="240" w:lineRule="auto"/>
      </w:pPr>
      <w:r>
        <w:rPr>
          <w:sz w:val="19"/>
        </w:rPr>
        <w:t>fee ee ats</w:t>
      </w:r>
    </w:p>
    <w:p w14:paraId="4B3B4F92" w14:textId="77777777" w:rsidR="00B96F52" w:rsidRDefault="00000000">
      <w:pPr>
        <w:spacing w:after="20" w:line="240" w:lineRule="auto"/>
      </w:pPr>
      <w:r>
        <w:rPr>
          <w:sz w:val="19"/>
        </w:rPr>
        <w:t>be ek a</w:t>
      </w:r>
    </w:p>
    <w:p w14:paraId="3D6880F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DI</w:t>
      </w:r>
    </w:p>
    <w:p w14:paraId="6D29216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n</w:t>
      </w:r>
    </w:p>
    <w:p w14:paraId="5DF469A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n</w:t>
      </w:r>
    </w:p>
    <w:p w14:paraId="04860CB4" w14:textId="77777777" w:rsidR="00B96F52" w:rsidRPr="00793280" w:rsidRDefault="00000000">
      <w:pPr>
        <w:spacing w:after="20" w:line="240" w:lineRule="auto"/>
        <w:rPr>
          <w:lang w:val="it-IT"/>
        </w:rPr>
      </w:pPr>
      <w:proofErr w:type="spellStart"/>
      <w:r w:rsidRPr="00793280">
        <w:rPr>
          <w:sz w:val="19"/>
          <w:lang w:val="it-IT"/>
        </w:rPr>
        <w:t>sini</w:t>
      </w:r>
      <w:proofErr w:type="spellEnd"/>
    </w:p>
    <w:p w14:paraId="25A2117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r</w:t>
      </w:r>
    </w:p>
    <w:p w14:paraId="55858F7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è</w:t>
      </w:r>
    </w:p>
    <w:p w14:paraId="7FDCFA9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Li</w:t>
      </w:r>
    </w:p>
    <w:p w14:paraId="5B86DF4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B</w:t>
      </w:r>
    </w:p>
    <w:p w14:paraId="602F9D7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</w:t>
      </w:r>
    </w:p>
    <w:p w14:paraId="1DB820A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È</w:t>
      </w:r>
    </w:p>
    <w:p w14:paraId="3BC9019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SCRIVERE LE RISPOSTE SUL GRUPPO O MANDARE UNA FOTO</w:t>
      </w:r>
    </w:p>
    <w:p w14:paraId="294E67F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È</w:t>
      </w:r>
    </w:p>
    <w:p w14:paraId="3FF7BA29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1DAD96A8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5</w:t>
      </w:r>
    </w:p>
    <w:p w14:paraId="277963C1" w14:textId="77777777" w:rsidR="00B96F52" w:rsidRPr="00793280" w:rsidRDefault="00000000">
      <w:pPr>
        <w:rPr>
          <w:lang w:val="it-IT"/>
        </w:rPr>
      </w:pPr>
      <w:r w:rsidRPr="00793280">
        <w:rPr>
          <w:i/>
          <w:lang w:val="it-IT"/>
        </w:rPr>
        <w:t>[Nessun testo riconosciuto oppure pagina quasi vuota]</w:t>
      </w:r>
    </w:p>
    <w:p w14:paraId="76F4A9D8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2324AF4B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6</w:t>
      </w:r>
    </w:p>
    <w:p w14:paraId="5165926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A</w:t>
      </w:r>
    </w:p>
    <w:p w14:paraId="40AE8888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02B8A0B4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7</w:t>
      </w:r>
    </w:p>
    <w:p w14:paraId="7FF9BDF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°</w:t>
      </w:r>
    </w:p>
    <w:p w14:paraId="2AF92C0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1 UNA CASSA DI NOCE FINISSIMA: L'HO APERTA E VI —</w:t>
      </w:r>
    </w:p>
    <w:p w14:paraId="341C13F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2 ETERNA FEDELTA’ ALL'ONORATA SOCIETA’ è</w:t>
      </w:r>
    </w:p>
    <w:p w14:paraId="3435CBE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È 3 TROVAI UN PUGNALE E LI’ HO GIURATO</w:t>
      </w:r>
    </w:p>
    <w:p w14:paraId="0EDB73F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4 ENTRAI NELLA TERZA STANZA E VI TROVAI </w:t>
      </w:r>
      <w:proofErr w:type="spellStart"/>
      <w:r w:rsidRPr="00793280">
        <w:rPr>
          <w:sz w:val="19"/>
          <w:lang w:val="it-IT"/>
        </w:rPr>
        <w:t>Cit</w:t>
      </w:r>
      <w:proofErr w:type="spellEnd"/>
      <w:r w:rsidRPr="00793280">
        <w:rPr>
          <w:sz w:val="19"/>
          <w:lang w:val="it-IT"/>
        </w:rPr>
        <w:t>:</w:t>
      </w:r>
    </w:p>
    <w:p w14:paraId="13FBD26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</w:t>
      </w:r>
    </w:p>
    <w:p w14:paraId="3EC3517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</w:t>
      </w:r>
    </w:p>
    <w:p w14:paraId="66194E3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°</w:t>
      </w:r>
    </w:p>
    <w:p w14:paraId="73D9B9B0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02B599DD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8</w:t>
      </w:r>
    </w:p>
    <w:p w14:paraId="0BDC6FC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</w:t>
      </w:r>
    </w:p>
    <w:p w14:paraId="22B808F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2__UNA SCALA DI MARMO DI VENTIQUATTRO GRADINI. Cl</w:t>
      </w:r>
    </w:p>
    <w:p w14:paraId="093DECDB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È</w:t>
      </w:r>
    </w:p>
    <w:p w14:paraId="27B44A1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3 LEONI INCATENATI A UNA CATENA DI VENTIQUATTRO DD</w:t>
      </w:r>
    </w:p>
    <w:p w14:paraId="4A8A285B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ì 4 LI’ SULLA MIA DESTRA VIDI UN CASTELLO DOVE C'ERANO DUE =</w:t>
      </w:r>
    </w:p>
    <w:p w14:paraId="313B19C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Si</w:t>
      </w:r>
    </w:p>
    <w:p w14:paraId="4358492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È 5 MAGLIE E DOPO MI ACCORSI CHE C'ERA</w:t>
      </w:r>
    </w:p>
    <w:p w14:paraId="2CFBF61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”</w:t>
      </w:r>
    </w:p>
    <w:p w14:paraId="591C0F9E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248FFCA3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9</w:t>
      </w:r>
    </w:p>
    <w:p w14:paraId="42DBC3B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-</w:t>
      </w:r>
    </w:p>
    <w:p w14:paraId="03EF4C4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1 SECONDA STANZA E VI TROVAI UNA DONNA VESTITA Cl</w:t>
      </w:r>
    </w:p>
    <w:p w14:paraId="0E4DCD4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Cl</w:t>
      </w:r>
    </w:p>
    <w:p w14:paraId="59C9114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2. ENTRAI NELLA PRIMA E VI TROVAI UN VECCHIO CON LA</w:t>
      </w:r>
    </w:p>
    <w:p w14:paraId="11A9C87D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A</w:t>
      </w:r>
    </w:p>
    <w:p w14:paraId="397D0D2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3 TUTTA DI NERO ERA NOSTRA SANTA SORELLA ELISABETTA</w:t>
      </w:r>
    </w:p>
    <w:p w14:paraId="0D6E24F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4 BARBA; ERA SAN MICHELE ARCANGELO. ENTRAI NELLA DD</w:t>
      </w:r>
    </w:p>
    <w:p w14:paraId="558C565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</w:t>
      </w:r>
    </w:p>
    <w:p w14:paraId="03D84BA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I</w:t>
      </w:r>
    </w:p>
    <w:p w14:paraId="1BDBF50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cui SIETE SCALDAYI? BEE DI ANDARE Î</w:t>
      </w:r>
    </w:p>
    <w:p w14:paraId="6054DF5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(°° AVANTI VE LO SIETE PROPRIO | *</w:t>
      </w:r>
    </w:p>
    <w:p w14:paraId="3308205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' MERITATI! LEGGEYE QUESTE FRASI</w:t>
      </w:r>
    </w:p>
    <w:p w14:paraId="59CD4B0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 xml:space="preserve">SCOMBINATE, CHE VANNO </w:t>
      </w:r>
      <w:proofErr w:type="gramStart"/>
      <w:r w:rsidRPr="00793280">
        <w:rPr>
          <w:b/>
          <w:sz w:val="19"/>
          <w:lang w:val="it-IT"/>
        </w:rPr>
        <w:t>SUBITO .</w:t>
      </w:r>
      <w:proofErr w:type="gramEnd"/>
      <w:r w:rsidRPr="00793280">
        <w:rPr>
          <w:b/>
          <w:sz w:val="19"/>
          <w:lang w:val="it-IT"/>
        </w:rPr>
        <w:t>'</w:t>
      </w:r>
    </w:p>
    <w:p w14:paraId="33C3FF7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RIORDINATE; FATE QUINDI UN</w:t>
      </w:r>
    </w:p>
    <w:p w14:paraId="012C73B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‘PRIMO SFORZO PER FARSI CHE</w:t>
      </w:r>
    </w:p>
    <w:p w14:paraId="215FF42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% ABBIA SENSO IL DISCORSO, i</w:t>
      </w:r>
    </w:p>
    <w:p w14:paraId="7925FFE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SCRIVETE QUINDI DI OGNI FOGLIO I</w:t>
      </w:r>
    </w:p>
    <w:p w14:paraId="41D79C7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» NUMERI DELLA GIUSTA SEQUENZA</w:t>
      </w:r>
      <w:proofErr w:type="gramStart"/>
      <w:r w:rsidRPr="00793280">
        <w:rPr>
          <w:sz w:val="19"/>
          <w:lang w:val="it-IT"/>
        </w:rPr>
        <w:t>, .ì</w:t>
      </w:r>
      <w:proofErr w:type="gramEnd"/>
    </w:p>
    <w:p w14:paraId="079B865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E {i PEROHÉ NON POTRETE ANDARE‘</w:t>
      </w:r>
    </w:p>
    <w:p w14:paraId="747D4EA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È AVANTI SENZA! LI</w:t>
      </w:r>
    </w:p>
    <w:p w14:paraId="0640675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</w:t>
      </w:r>
    </w:p>
    <w:p w14:paraId="6FC85CE0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749FDE08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10</w:t>
      </w:r>
    </w:p>
    <w:p w14:paraId="3415BF0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TABELLA PER RISPOSTE SEQUENZA GIURAMENTO</w:t>
      </w:r>
    </w:p>
    <w:p w14:paraId="414E85ED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[A</w:t>
      </w:r>
    </w:p>
    <w:p w14:paraId="7C749DC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[</w:t>
      </w:r>
    </w:p>
    <w:p w14:paraId="20D5BC7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LT</w:t>
      </w:r>
    </w:p>
    <w:p w14:paraId="42AC5E6D" w14:textId="77777777" w:rsidR="00B96F52" w:rsidRPr="00793280" w:rsidRDefault="00000000">
      <w:pPr>
        <w:spacing w:after="20" w:line="240" w:lineRule="auto"/>
        <w:rPr>
          <w:lang w:val="it-IT"/>
        </w:rPr>
      </w:pPr>
      <w:proofErr w:type="spellStart"/>
      <w:r w:rsidRPr="00793280">
        <w:rPr>
          <w:sz w:val="19"/>
          <w:lang w:val="it-IT"/>
        </w:rPr>
        <w:t>fT</w:t>
      </w:r>
      <w:proofErr w:type="spellEnd"/>
    </w:p>
    <w:p w14:paraId="69AF47B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{</w:t>
      </w:r>
    </w:p>
    <w:p w14:paraId="045F730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[|]</w:t>
      </w:r>
    </w:p>
    <w:p w14:paraId="5CCC9FD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_8__]</w:t>
      </w:r>
    </w:p>
    <w:p w14:paraId="311C11A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I [</w:t>
      </w:r>
    </w:p>
    <w:p w14:paraId="1CDF2A9D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[</w:t>
      </w:r>
    </w:p>
    <w:p w14:paraId="387279D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LT</w:t>
      </w:r>
    </w:p>
    <w:p w14:paraId="1AB803E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Lo</w:t>
      </w:r>
    </w:p>
    <w:p w14:paraId="207B22AB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fo</w:t>
      </w:r>
    </w:p>
    <w:p w14:paraId="2EEDBADC" w14:textId="77777777" w:rsidR="00B96F52" w:rsidRPr="00793280" w:rsidRDefault="00000000">
      <w:pPr>
        <w:spacing w:after="20" w:line="240" w:lineRule="auto"/>
        <w:rPr>
          <w:lang w:val="it-IT"/>
        </w:rPr>
      </w:pPr>
      <w:proofErr w:type="spellStart"/>
      <w:r w:rsidRPr="00793280">
        <w:rPr>
          <w:sz w:val="19"/>
          <w:lang w:val="it-IT"/>
        </w:rPr>
        <w:t>jf</w:t>
      </w:r>
      <w:proofErr w:type="spellEnd"/>
    </w:p>
    <w:p w14:paraId="7126615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]</w:t>
      </w:r>
    </w:p>
    <w:p w14:paraId="687205A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a</w:t>
      </w:r>
    </w:p>
    <w:p w14:paraId="794F9BA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LC</w:t>
      </w:r>
    </w:p>
    <w:p w14:paraId="7E123FA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[</w:t>
      </w:r>
    </w:p>
    <w:p w14:paraId="1D211E0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SCRIVERE LE RISPOSTE SUL GRUPPO O MANDARE UNA FOTO</w:t>
      </w:r>
    </w:p>
    <w:p w14:paraId="1A8987C0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292993BD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11</w:t>
      </w:r>
    </w:p>
    <w:p w14:paraId="3B157BF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- </w:t>
      </w:r>
      <w:proofErr w:type="spellStart"/>
      <w:r w:rsidRPr="00793280">
        <w:rPr>
          <w:sz w:val="19"/>
          <w:lang w:val="it-IT"/>
        </w:rPr>
        <w:t>seein</w:t>
      </w:r>
      <w:proofErr w:type="spellEnd"/>
      <w:r w:rsidRPr="00793280">
        <w:rPr>
          <w:sz w:val="19"/>
          <w:lang w:val="it-IT"/>
        </w:rPr>
        <w:t xml:space="preserve"> </w:t>
      </w:r>
      <w:proofErr w:type="gramStart"/>
      <w:r w:rsidRPr="00793280">
        <w:rPr>
          <w:sz w:val="19"/>
          <w:lang w:val="it-IT"/>
        </w:rPr>
        <w:t>p .</w:t>
      </w:r>
      <w:proofErr w:type="gramEnd"/>
      <w:r w:rsidRPr="00793280">
        <w:rPr>
          <w:sz w:val="19"/>
          <w:lang w:val="it-IT"/>
        </w:rPr>
        <w:t xml:space="preserve"> </w:t>
      </w:r>
      <w:proofErr w:type="gramStart"/>
      <w:r w:rsidRPr="00793280">
        <w:rPr>
          <w:sz w:val="19"/>
          <w:lang w:val="it-IT"/>
        </w:rPr>
        <w:t>a .</w:t>
      </w:r>
      <w:proofErr w:type="gramEnd"/>
      <w:r w:rsidRPr="00793280">
        <w:rPr>
          <w:sz w:val="19"/>
          <w:lang w:val="it-IT"/>
        </w:rPr>
        <w:t xml:space="preserve"> i </w:t>
      </w:r>
      <w:proofErr w:type="gramStart"/>
      <w:r w:rsidRPr="00793280">
        <w:rPr>
          <w:sz w:val="19"/>
          <w:lang w:val="it-IT"/>
        </w:rPr>
        <w:t>È ;</w:t>
      </w:r>
      <w:proofErr w:type="gramEnd"/>
      <w:r w:rsidRPr="00793280">
        <w:rPr>
          <w:sz w:val="19"/>
          <w:lang w:val="it-IT"/>
        </w:rPr>
        <w:t xml:space="preserve"> $</w:t>
      </w:r>
    </w:p>
    <w:p w14:paraId="4241CFC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E </w:t>
      </w:r>
      <w:proofErr w:type="spellStart"/>
      <w:r w:rsidRPr="00793280">
        <w:rPr>
          <w:sz w:val="19"/>
          <w:lang w:val="it-IT"/>
        </w:rPr>
        <w:t>IAVolo</w:t>
      </w:r>
      <w:proofErr w:type="spellEnd"/>
      <w:r w:rsidRPr="00793280">
        <w:rPr>
          <w:sz w:val="19"/>
          <w:lang w:val="it-IT"/>
        </w:rPr>
        <w:t xml:space="preserve"> </w:t>
      </w:r>
      <w:proofErr w:type="spellStart"/>
      <w:r w:rsidRPr="00793280">
        <w:rPr>
          <w:sz w:val="19"/>
          <w:lang w:val="it-IT"/>
        </w:rPr>
        <w:t>Ri</w:t>
      </w:r>
      <w:proofErr w:type="spellEnd"/>
      <w:r w:rsidRPr="00793280">
        <w:rPr>
          <w:sz w:val="19"/>
          <w:lang w:val="it-IT"/>
        </w:rPr>
        <w:t xml:space="preserve"> </w:t>
      </w:r>
      <w:proofErr w:type="spellStart"/>
      <w:r w:rsidRPr="00793280">
        <w:rPr>
          <w:sz w:val="19"/>
          <w:lang w:val="it-IT"/>
        </w:rPr>
        <w:t>ay</w:t>
      </w:r>
      <w:proofErr w:type="spellEnd"/>
    </w:p>
    <w:p w14:paraId="71CCFAB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°</w:t>
      </w:r>
    </w:p>
    <w:p w14:paraId="5FBABD6E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1A02107C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12</w:t>
      </w:r>
    </w:p>
    <w:p w14:paraId="5C3F319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CODICE USATO DALLA NUOVA GARDUNA PER COMUNICARE</w:t>
      </w:r>
    </w:p>
    <w:p w14:paraId="7F5F930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ATTREVERSO SCRITTI DA FAR CAPIRE SOLO AGLI AFFILIATI,</w:t>
      </w:r>
    </w:p>
    <w:p w14:paraId="10984D7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F Oe 4 =L 4:28</w:t>
      </w:r>
    </w:p>
    <w:p w14:paraId="3DE05A2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È =D</w:t>
      </w:r>
    </w:p>
    <w:p w14:paraId="62EF12B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L </w:t>
      </w:r>
      <w:proofErr w:type="spellStart"/>
      <w:r w:rsidRPr="00793280">
        <w:rPr>
          <w:sz w:val="19"/>
          <w:lang w:val="it-IT"/>
        </w:rPr>
        <w:t>Tr</w:t>
      </w:r>
      <w:proofErr w:type="spellEnd"/>
      <w:r w:rsidRPr="00793280">
        <w:rPr>
          <w:sz w:val="19"/>
          <w:lang w:val="it-IT"/>
        </w:rPr>
        <w:t xml:space="preserve"> = E x =n A =V</w:t>
      </w:r>
    </w:p>
    <w:p w14:paraId="08AD9EB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) MOLYO BENE, ANDIAMO AVANTI, ORA ©</w:t>
      </w:r>
    </w:p>
    <w:p w14:paraId="07AEC114" w14:textId="77777777" w:rsidR="00B96F52" w:rsidRPr="00793280" w:rsidRDefault="00000000">
      <w:pPr>
        <w:spacing w:after="20" w:line="240" w:lineRule="auto"/>
        <w:rPr>
          <w:lang w:val="it-IT"/>
        </w:rPr>
      </w:pPr>
      <w:proofErr w:type="spellStart"/>
      <w:r w:rsidRPr="00793280">
        <w:rPr>
          <w:sz w:val="19"/>
          <w:lang w:val="it-IT"/>
        </w:rPr>
        <w:t>os</w:t>
      </w:r>
      <w:proofErr w:type="spellEnd"/>
      <w:r w:rsidRPr="00793280">
        <w:rPr>
          <w:sz w:val="19"/>
          <w:lang w:val="it-IT"/>
        </w:rPr>
        <w:t xml:space="preserve"> STATE ATTENTI TUTTI QUANTI: UN</w:t>
      </w:r>
    </w:p>
    <w:p w14:paraId="5631D3A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CODICE SEGRETO VI VOGLIO DARE E VOI *</w:t>
      </w:r>
    </w:p>
    <w:p w14:paraId="5090F6F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i LO DOVRETE UTILIZZARE! SEGUENDO </w:t>
      </w:r>
      <w:proofErr w:type="gramStart"/>
      <w:r w:rsidRPr="00793280">
        <w:rPr>
          <w:sz w:val="19"/>
          <w:lang w:val="it-IT"/>
        </w:rPr>
        <w:t>IL ;</w:t>
      </w:r>
      <w:proofErr w:type="gramEnd"/>
    </w:p>
    <w:p w14:paraId="645F715E" w14:textId="77777777" w:rsidR="00B96F52" w:rsidRPr="00793280" w:rsidRDefault="00000000">
      <w:pPr>
        <w:spacing w:after="20" w:line="240" w:lineRule="auto"/>
        <w:rPr>
          <w:lang w:val="it-IT"/>
        </w:rPr>
      </w:pPr>
      <w:proofErr w:type="spellStart"/>
      <w:r w:rsidRPr="00793280">
        <w:rPr>
          <w:sz w:val="19"/>
          <w:lang w:val="it-IT"/>
        </w:rPr>
        <w:t>li</w:t>
      </w:r>
      <w:proofErr w:type="spellEnd"/>
      <w:r w:rsidRPr="00793280">
        <w:rPr>
          <w:sz w:val="19"/>
          <w:lang w:val="it-IT"/>
        </w:rPr>
        <w:t xml:space="preserve"> GIOSYO ORDINE DEL CIURAMENYO,</w:t>
      </w:r>
    </w:p>
    <w:p w14:paraId="3C8D04DB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4 </w:t>
      </w:r>
      <w:proofErr w:type="spellStart"/>
      <w:r w:rsidRPr="00793280">
        <w:rPr>
          <w:sz w:val="19"/>
          <w:lang w:val="it-IT"/>
        </w:rPr>
        <w:t>ft</w:t>
      </w:r>
      <w:proofErr w:type="spellEnd"/>
      <w:r w:rsidRPr="00793280">
        <w:rPr>
          <w:sz w:val="19"/>
          <w:lang w:val="it-IT"/>
        </w:rPr>
        <w:t>. RIUBCIRETE NELLA COSA IN UR</w:t>
      </w:r>
    </w:p>
    <w:p w14:paraId="09001A0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MONITO. IL CODIGK TRE PAROLE VI i</w:t>
      </w:r>
    </w:p>
    <w:p w14:paraId="63F26709" w14:textId="77777777" w:rsidR="00B96F52" w:rsidRPr="00793280" w:rsidRDefault="00000000">
      <w:pPr>
        <w:spacing w:after="20" w:line="240" w:lineRule="auto"/>
        <w:rPr>
          <w:lang w:val="it-IT"/>
        </w:rPr>
      </w:pPr>
      <w:proofErr w:type="gramStart"/>
      <w:r w:rsidRPr="00793280">
        <w:rPr>
          <w:sz w:val="19"/>
          <w:lang w:val="it-IT"/>
        </w:rPr>
        <w:t>ni :</w:t>
      </w:r>
      <w:proofErr w:type="gramEnd"/>
      <w:r w:rsidRPr="00793280">
        <w:rPr>
          <w:sz w:val="19"/>
          <w:lang w:val="it-IT"/>
        </w:rPr>
        <w:t>. DARÀ, FOREA, NON MI YATS DUBITARE +</w:t>
      </w:r>
    </w:p>
    <w:p w14:paraId="6567B9D4" w14:textId="77777777" w:rsidR="00B96F52" w:rsidRPr="00793280" w:rsidRDefault="00000000">
      <w:pPr>
        <w:spacing w:after="20" w:line="240" w:lineRule="auto"/>
        <w:rPr>
          <w:lang w:val="it-IT"/>
        </w:rPr>
      </w:pPr>
      <w:proofErr w:type="gramStart"/>
      <w:r w:rsidRPr="00793280">
        <w:rPr>
          <w:sz w:val="19"/>
          <w:lang w:val="it-IT"/>
        </w:rPr>
        <w:t>i x</w:t>
      </w:r>
      <w:proofErr w:type="gramEnd"/>
      <w:r w:rsidRPr="00793280">
        <w:rPr>
          <w:sz w:val="19"/>
          <w:lang w:val="it-IT"/>
        </w:rPr>
        <w:t>; DELLE VOBTRE CAPAOPPÀ! i</w:t>
      </w:r>
    </w:p>
    <w:p w14:paraId="5750F9F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Ah i </w:t>
      </w:r>
      <w:proofErr w:type="spellStart"/>
      <w:proofErr w:type="gramStart"/>
      <w:r w:rsidRPr="00793280">
        <w:rPr>
          <w:sz w:val="19"/>
          <w:lang w:val="it-IT"/>
        </w:rPr>
        <w:t>cM</w:t>
      </w:r>
      <w:proofErr w:type="spellEnd"/>
      <w:r w:rsidRPr="00793280">
        <w:rPr>
          <w:sz w:val="19"/>
          <w:lang w:val="it-IT"/>
        </w:rPr>
        <w:t xml:space="preserve"> ;</w:t>
      </w:r>
      <w:proofErr w:type="gramEnd"/>
    </w:p>
    <w:p w14:paraId="58936867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2A191D2C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13</w:t>
      </w:r>
    </w:p>
    <w:p w14:paraId="2080EE16" w14:textId="77777777" w:rsidR="00B96F52" w:rsidRPr="00793280" w:rsidRDefault="00000000">
      <w:pPr>
        <w:spacing w:after="20" w:line="240" w:lineRule="auto"/>
        <w:rPr>
          <w:lang w:val="it-IT"/>
        </w:rPr>
      </w:pPr>
      <w:proofErr w:type="spellStart"/>
      <w:r w:rsidRPr="00793280">
        <w:rPr>
          <w:sz w:val="19"/>
          <w:lang w:val="it-IT"/>
        </w:rPr>
        <w:t>we</w:t>
      </w:r>
      <w:proofErr w:type="spellEnd"/>
      <w:r w:rsidRPr="00793280">
        <w:rPr>
          <w:sz w:val="19"/>
          <w:lang w:val="it-IT"/>
        </w:rPr>
        <w:t xml:space="preserve"> Scansionato i</w:t>
      </w:r>
    </w:p>
    <w:p w14:paraId="0D3A9850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1BF1F222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14</w:t>
      </w:r>
    </w:p>
    <w:p w14:paraId="2BE2B741" w14:textId="77777777" w:rsidR="00B96F52" w:rsidRPr="00793280" w:rsidRDefault="00000000">
      <w:pPr>
        <w:spacing w:after="20" w:line="240" w:lineRule="auto"/>
        <w:rPr>
          <w:lang w:val="it-IT"/>
        </w:rPr>
      </w:pPr>
      <w:proofErr w:type="spellStart"/>
      <w:r w:rsidRPr="00793280">
        <w:rPr>
          <w:sz w:val="19"/>
          <w:lang w:val="it-IT"/>
        </w:rPr>
        <w:t>Piianr</w:t>
      </w:r>
      <w:proofErr w:type="spellEnd"/>
    </w:p>
    <w:p w14:paraId="339CF53B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OA Giovate d'onore È,</w:t>
      </w:r>
    </w:p>
    <w:p w14:paraId="2778B04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là ‘</w:t>
      </w:r>
    </w:p>
    <w:p w14:paraId="5C0E5C9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a 2) Ve</w:t>
      </w:r>
    </w:p>
    <w:p w14:paraId="2E0308C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&gt; 7A </w:t>
      </w:r>
      <w:proofErr w:type="gramStart"/>
      <w:r w:rsidRPr="00793280">
        <w:rPr>
          <w:sz w:val="19"/>
          <w:lang w:val="it-IT"/>
        </w:rPr>
        <w:t xml:space="preserve">( </w:t>
      </w:r>
      <w:proofErr w:type="spellStart"/>
      <w:r w:rsidRPr="00793280">
        <w:rPr>
          <w:sz w:val="19"/>
          <w:lang w:val="it-IT"/>
        </w:rPr>
        <w:t>é</w:t>
      </w:r>
      <w:proofErr w:type="spellEnd"/>
      <w:proofErr w:type="gramEnd"/>
      <w:r w:rsidRPr="00793280">
        <w:rPr>
          <w:sz w:val="19"/>
          <w:lang w:val="it-IT"/>
        </w:rPr>
        <w:t xml:space="preserve"> </w:t>
      </w:r>
      <w:proofErr w:type="spellStart"/>
      <w:r w:rsidRPr="00793280">
        <w:rPr>
          <w:sz w:val="19"/>
          <w:lang w:val="it-IT"/>
        </w:rPr>
        <w:t>tS</w:t>
      </w:r>
      <w:proofErr w:type="spellEnd"/>
    </w:p>
    <w:p w14:paraId="4574F17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PS? INI 0</w:t>
      </w:r>
    </w:p>
    <w:p w14:paraId="32614CE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&amp; f 1</w:t>
      </w:r>
    </w:p>
    <w:p w14:paraId="59CF595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(N bi</w:t>
      </w:r>
    </w:p>
    <w:p w14:paraId="02A30CEA" w14:textId="77777777" w:rsidR="00B96F52" w:rsidRPr="00793280" w:rsidRDefault="00000000">
      <w:pPr>
        <w:spacing w:after="20" w:line="240" w:lineRule="auto"/>
        <w:rPr>
          <w:lang w:val="it-IT"/>
        </w:rPr>
      </w:pPr>
      <w:proofErr w:type="spellStart"/>
      <w:r w:rsidRPr="00793280">
        <w:rPr>
          <w:sz w:val="19"/>
          <w:lang w:val="it-IT"/>
        </w:rPr>
        <w:t>oO</w:t>
      </w:r>
      <w:proofErr w:type="spellEnd"/>
    </w:p>
    <w:p w14:paraId="44332A39" w14:textId="77777777" w:rsidR="00B96F52" w:rsidRPr="00793280" w:rsidRDefault="00000000">
      <w:pPr>
        <w:spacing w:after="20" w:line="240" w:lineRule="auto"/>
        <w:rPr>
          <w:lang w:val="it-IT"/>
        </w:rPr>
      </w:pPr>
      <w:proofErr w:type="spellStart"/>
      <w:r w:rsidRPr="00793280">
        <w:rPr>
          <w:sz w:val="19"/>
          <w:lang w:val="it-IT"/>
        </w:rPr>
        <w:t>Tradit</w:t>
      </w:r>
      <w:proofErr w:type="spellEnd"/>
      <w:r w:rsidRPr="00793280">
        <w:rPr>
          <w:sz w:val="19"/>
          <w:lang w:val="it-IT"/>
        </w:rPr>
        <w:t xml:space="preserve"> Lil</w:t>
      </w:r>
    </w:p>
    <w:p w14:paraId="79E7B5E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IL FUSTO RAPPRESENTA IL CAPO DI SOCIETA’; IL RIFUSTO IL CONTABILE E IL MASTRO DI GIORNATA; | RAMI</w:t>
      </w:r>
    </w:p>
    <w:p w14:paraId="493A770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CAMORRISTI DI SANGUE E DI SGARRO; | RAMOSCELLI | PICCIOTTI O PUNTAIOLI; | FIORI RAPPRESENTANO</w:t>
      </w:r>
    </w:p>
    <w:p w14:paraId="62F4F0D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GIOVANI D'ONORE; LE FOGLIE RAPPRESENTANO LE CAROGNE </w:t>
      </w:r>
      <w:proofErr w:type="gramStart"/>
      <w:r w:rsidRPr="00793280">
        <w:rPr>
          <w:sz w:val="19"/>
          <w:lang w:val="it-IT"/>
        </w:rPr>
        <w:t>E !</w:t>
      </w:r>
      <w:proofErr w:type="gramEnd"/>
      <w:r w:rsidRPr="00793280">
        <w:rPr>
          <w:sz w:val="19"/>
          <w:lang w:val="it-IT"/>
        </w:rPr>
        <w:t xml:space="preserve"> TRADITORI CHE FINISCONO PER MARCIRE</w:t>
      </w:r>
    </w:p>
    <w:p w14:paraId="69C7D21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Ai PIEDI DELL'ALBERO DELLA SCIENZA.</w:t>
      </w:r>
    </w:p>
    <w:p w14:paraId="31D313A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Lui bai</w:t>
      </w:r>
    </w:p>
    <w:p w14:paraId="09A66F2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(ROCO A VOI L'ALBERO DELLA</w:t>
      </w:r>
    </w:p>
    <w:p w14:paraId="5101D69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SPERO PRENDIATE SUBITO COSCIENZA</w:t>
      </w:r>
    </w:p>
    <w:p w14:paraId="4E92795B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è CHE PER ESSERE DEGNI DI QUESTA</w:t>
      </w:r>
    </w:p>
    <w:p w14:paraId="644686B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SOCIETÀ BISOGNA RSSERR PORTI E ©</w:t>
      </w:r>
    </w:p>
    <w:p w14:paraId="00AB724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SENZA PIETÀ. NESSUNO DAL VOSTRO</w:t>
      </w:r>
    </w:p>
    <w:p w14:paraId="4C4BC61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) COMPITO ORA VI DISTOGLIE, FACILE</w:t>
      </w:r>
    </w:p>
    <w:p w14:paraId="11FA3D7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DOMANDA, QUANTE SONO TUTTE LE</w:t>
      </w:r>
    </w:p>
    <w:p w14:paraId="4814C18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* FOGLIE? DATEMI IL NUMERO ESATTO</w:t>
      </w:r>
    </w:p>
    <w:p w14:paraId="5F50C32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P RESTARE FUORI, DA COLORO</w:t>
      </w:r>
    </w:p>
    <w:p w14:paraId="385AFBEB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. SONO INFAGII E TRADITORII</w:t>
      </w:r>
    </w:p>
    <w:p w14:paraId="157F36EC" w14:textId="77777777" w:rsidR="00B96F52" w:rsidRPr="00793280" w:rsidRDefault="00000000">
      <w:pPr>
        <w:spacing w:after="20" w:line="240" w:lineRule="auto"/>
        <w:rPr>
          <w:lang w:val="it-IT"/>
        </w:rPr>
      </w:pPr>
      <w:proofErr w:type="spellStart"/>
      <w:r w:rsidRPr="00793280">
        <w:rPr>
          <w:sz w:val="19"/>
          <w:lang w:val="it-IT"/>
        </w:rPr>
        <w:t>ait</w:t>
      </w:r>
      <w:proofErr w:type="spellEnd"/>
      <w:r w:rsidRPr="00793280">
        <w:rPr>
          <w:sz w:val="19"/>
          <w:lang w:val="it-IT"/>
        </w:rPr>
        <w:t xml:space="preserve"> veh </w:t>
      </w:r>
      <w:proofErr w:type="spellStart"/>
      <w:r w:rsidRPr="00793280">
        <w:rPr>
          <w:sz w:val="19"/>
          <w:lang w:val="it-IT"/>
        </w:rPr>
        <w:t>tet</w:t>
      </w:r>
      <w:proofErr w:type="spellEnd"/>
      <w:r w:rsidRPr="00793280">
        <w:rPr>
          <w:sz w:val="19"/>
          <w:lang w:val="it-IT"/>
        </w:rPr>
        <w:t xml:space="preserve"> </w:t>
      </w:r>
      <w:proofErr w:type="spellStart"/>
      <w:r w:rsidRPr="00793280">
        <w:rPr>
          <w:sz w:val="19"/>
          <w:lang w:val="it-IT"/>
        </w:rPr>
        <w:t>Mic</w:t>
      </w:r>
      <w:proofErr w:type="spellEnd"/>
    </w:p>
    <w:p w14:paraId="4C6AB95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ORTOP 07 OP Pb et</w:t>
      </w:r>
    </w:p>
    <w:p w14:paraId="35548AD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si</w:t>
      </w:r>
    </w:p>
    <w:p w14:paraId="075ED384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5BE52307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15</w:t>
      </w:r>
    </w:p>
    <w:p w14:paraId="007DA69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VIDI UNA BARCA DOVE STAVANO TRE VECCHI</w:t>
      </w:r>
    </w:p>
    <w:p w14:paraId="6F6D1A5D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MARINAI CHE MI DOMANDARONO COSA STAVO</w:t>
      </w:r>
    </w:p>
    <w:p w14:paraId="4799595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CERCANDO. IO GLI RISPOSI: SANGUE E ONORE.</w:t>
      </w:r>
    </w:p>
    <w:p w14:paraId="610672F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MI DISSERO DI SEGUIRLI CHE L'AVREI TROVATO.</w:t>
      </w:r>
    </w:p>
    <w:p w14:paraId="4F76602D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ARRIVAMMO ALL’ISOLA DI FAVIGNANA DOPO</w:t>
      </w:r>
    </w:p>
    <w:p w14:paraId="0B54796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TRE GIORNI E TRE NOTTI DI NAVIGAZIONE. LI’</w:t>
      </w:r>
    </w:p>
    <w:p w14:paraId="42C1990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SULLA MIA DESTRA VIDI UN CASTELLO DOVE</w:t>
      </w:r>
    </w:p>
    <w:p w14:paraId="1818F8D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C’ERANO DUE LEONI INCANTENATI A UNA</w:t>
      </w:r>
    </w:p>
    <w:p w14:paraId="110E17C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CATENA DI VENTIQUATTRO MAGLIE E DOPO MI</w:t>
      </w:r>
    </w:p>
    <w:p w14:paraId="64B333C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ACCORSI CHE C'ERA UNA SCALA DI MARMO DI</w:t>
      </w:r>
    </w:p>
    <w:p w14:paraId="49D6A7F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VENTIQUATTRO GRADINI. IN CIMA A QUESTA</w:t>
      </w:r>
    </w:p>
    <w:p w14:paraId="4AF5C76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SCALA SULLA MIA DESTRA TROVAI TRE STANZE.</w:t>
      </w:r>
    </w:p>
    <w:p w14:paraId="51EFA81D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È ENTRAI NELLA PRIMA E VI TROVAI UN VECCHIO</w:t>
      </w:r>
    </w:p>
    <w:p w14:paraId="7211376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CON LA BARBA; ERA SAN MICHELE ARCANGELO.</w:t>
      </w:r>
    </w:p>
    <w:p w14:paraId="19864BB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ENTRA! NELLA SECONDA STANZA E VI TROVAI</w:t>
      </w:r>
    </w:p>
    <w:p w14:paraId="5013B6C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UNA DONNA VESTITA TUTTA DI NERO ERA</w:t>
      </w:r>
    </w:p>
    <w:p w14:paraId="1F57971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È NOSTRA SANTA SORELLA ELISABETTA. ENTRAI</w:t>
      </w:r>
    </w:p>
    <w:p w14:paraId="7E4CC41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NELLA TERZA STANZA E VI TROVAI UNA CASSA DI</w:t>
      </w:r>
    </w:p>
    <w:p w14:paraId="620BAC0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NOCE FINISSIMA: L’HO APERTA E VI TROVAI UN</w:t>
      </w:r>
    </w:p>
    <w:p w14:paraId="74D3642D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PUGNALE E LI’ HO GIURATO ETERNA FEDELTA’</w:t>
      </w:r>
    </w:p>
    <w:p w14:paraId="6CB7182B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ALL’ONORATA SOCIETA’.</w:t>
      </w:r>
    </w:p>
    <w:p w14:paraId="47271358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411DFC32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16</w:t>
      </w:r>
    </w:p>
    <w:p w14:paraId="3660F33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‘ da 7 </w:t>
      </w:r>
      <w:proofErr w:type="spellStart"/>
      <w:r w:rsidRPr="00793280">
        <w:rPr>
          <w:sz w:val="19"/>
          <w:lang w:val="it-IT"/>
        </w:rPr>
        <w:t>vy</w:t>
      </w:r>
      <w:proofErr w:type="spellEnd"/>
    </w:p>
    <w:p w14:paraId="405F51C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&lt; x N </w:t>
      </w:r>
      <w:proofErr w:type="gramStart"/>
      <w:r w:rsidRPr="00793280">
        <w:rPr>
          <w:sz w:val="19"/>
          <w:lang w:val="it-IT"/>
        </w:rPr>
        <w:t>5 ,</w:t>
      </w:r>
      <w:proofErr w:type="gramEnd"/>
    </w:p>
    <w:p w14:paraId="23D1467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‘ _ n si</w:t>
      </w:r>
    </w:p>
    <w:p w14:paraId="2E8910C8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5B55A26B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17</w:t>
      </w:r>
    </w:p>
    <w:p w14:paraId="7F44D3E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IL TATUAGGIO DEI TRE PUNTI VIENE SPESSO ESEGUITO SULLA MANO O SOTTO</w:t>
      </w:r>
    </w:p>
    <w:p w14:paraId="0E837BB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L'OCCHIO E RAPPRESENTA LA VITA PAZZA E SENZA REGOLE DEL CARCERATO.</w:t>
      </w:r>
    </w:p>
    <w:p w14:paraId="652D4FE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QUESTO TATUAGGIO, MOLTO FAMOSO FRA | DETENUTI ISPANICI, ED ERA GIA’</w:t>
      </w:r>
    </w:p>
    <w:p w14:paraId="165E3A0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UTILIZZATO Al TEMPI DELLA GARDUNA. PUO’ ANCHE AVERE UN SIGNIFICATO</w:t>
      </w:r>
    </w:p>
    <w:p w14:paraId="37E465A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RELIGIOSO, COME AD ESEMPIO ALLUDERE ALLA SANTA TRINITA”.</w:t>
      </w:r>
    </w:p>
    <w:p w14:paraId="501D567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‘TRE PUNTI IN UNA MANO, TATUAGGIO =&gt; è</w:t>
      </w:r>
    </w:p>
    <w:p w14:paraId="108C05E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5 È MALAVITOSO CHE PERÒ VI PUÒ PORTAR LONTANO, È ESEMPIO PRATICO:</w:t>
      </w:r>
    </w:p>
    <w:p w14:paraId="66CB387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I PROVATE A VEDERLO IN MODO DIVERSO, COME UN</w:t>
      </w:r>
    </w:p>
    <w:p w14:paraId="1D43483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TRDIZIO CHE NON VA PERSO: LA MANO È QUELLA CAPO= PUNTO E A CAPO</w:t>
      </w:r>
    </w:p>
    <w:p w14:paraId="393624E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CHE VI VOGLIO DARE BI TRE PUNTI NELLA MAPPA</w:t>
      </w:r>
    </w:p>
    <w:p w14:paraId="6D333B6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SONO DA TROVARE SONO 1 TRE LUOGHI IN CUI IL NERO= PUNTO NERO</w:t>
      </w:r>
    </w:p>
    <w:p w14:paraId="617A3402" w14:textId="77777777" w:rsidR="00B96F52" w:rsidRPr="00793280" w:rsidRDefault="00000000">
      <w:pPr>
        <w:spacing w:after="20" w:line="240" w:lineRule="auto"/>
        <w:rPr>
          <w:lang w:val="it-IT"/>
        </w:rPr>
      </w:pPr>
      <w:proofErr w:type="gramStart"/>
      <w:r w:rsidRPr="00793280">
        <w:rPr>
          <w:b/>
          <w:sz w:val="19"/>
          <w:lang w:val="it-IT"/>
        </w:rPr>
        <w:t>È .</w:t>
      </w:r>
      <w:proofErr w:type="gramEnd"/>
      <w:r w:rsidRPr="00793280">
        <w:rPr>
          <w:b/>
          <w:sz w:val="19"/>
          <w:lang w:val="it-IT"/>
        </w:rPr>
        <w:t xml:space="preserve"> TESORO CERCARE; PER TROVARLI COME POTETE | CROCE= PUNTO CROCE</w:t>
      </w:r>
    </w:p>
    <w:p w14:paraId="282A120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Ì È PARE? CERCATE PASOLE CHE COMBINATE </w:t>
      </w:r>
      <w:proofErr w:type="spellStart"/>
      <w:proofErr w:type="gramStart"/>
      <w:r w:rsidRPr="00793280">
        <w:rPr>
          <w:sz w:val="19"/>
          <w:lang w:val="it-IT"/>
        </w:rPr>
        <w:t>com</w:t>
      </w:r>
      <w:proofErr w:type="spellEnd"/>
      <w:r w:rsidRPr="00793280">
        <w:rPr>
          <w:sz w:val="19"/>
          <w:lang w:val="it-IT"/>
        </w:rPr>
        <w:t>“</w:t>
      </w:r>
      <w:proofErr w:type="gramEnd"/>
    </w:p>
    <w:p w14:paraId="7103A16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È “</w:t>
      </w:r>
      <w:proofErr w:type="spellStart"/>
      <w:r w:rsidRPr="00793280">
        <w:rPr>
          <w:sz w:val="19"/>
          <w:lang w:val="it-IT"/>
        </w:rPr>
        <w:t>rowro</w:t>
      </w:r>
      <w:proofErr w:type="spellEnd"/>
      <w:r w:rsidRPr="00793280">
        <w:rPr>
          <w:sz w:val="19"/>
          <w:lang w:val="it-IT"/>
        </w:rPr>
        <w:t xml:space="preserve">* vi piane 11 </w:t>
      </w:r>
      <w:proofErr w:type="spellStart"/>
      <w:r w:rsidRPr="00793280">
        <w:rPr>
          <w:sz w:val="19"/>
          <w:lang w:val="it-IT"/>
        </w:rPr>
        <w:t>arusto</w:t>
      </w:r>
      <w:proofErr w:type="spellEnd"/>
      <w:r w:rsidRPr="00793280">
        <w:rPr>
          <w:sz w:val="19"/>
          <w:lang w:val="it-IT"/>
        </w:rPr>
        <w:t xml:space="preserve"> </w:t>
      </w:r>
      <w:proofErr w:type="spellStart"/>
      <w:r w:rsidRPr="00793280">
        <w:rPr>
          <w:sz w:val="19"/>
          <w:lang w:val="it-IT"/>
        </w:rPr>
        <w:t>srunroi</w:t>
      </w:r>
      <w:proofErr w:type="spellEnd"/>
      <w:r w:rsidRPr="00793280">
        <w:rPr>
          <w:sz w:val="19"/>
          <w:lang w:val="it-IT"/>
        </w:rPr>
        <w:t xml:space="preserve"> </w:t>
      </w:r>
      <w:proofErr w:type="spellStart"/>
      <w:r w:rsidRPr="00793280">
        <w:rPr>
          <w:sz w:val="19"/>
          <w:lang w:val="it-IT"/>
        </w:rPr>
        <w:t>soto</w:t>
      </w:r>
      <w:proofErr w:type="spellEnd"/>
      <w:r w:rsidRPr="00793280">
        <w:rPr>
          <w:sz w:val="19"/>
          <w:lang w:val="it-IT"/>
        </w:rPr>
        <w:t xml:space="preserve"> i | MORTO= A UN PUNTO MORTO</w:t>
      </w:r>
    </w:p>
    <w:p w14:paraId="335442C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Ì * </w:t>
      </w:r>
      <w:proofErr w:type="spellStart"/>
      <w:r w:rsidRPr="00793280">
        <w:rPr>
          <w:sz w:val="19"/>
          <w:lang w:val="it-IT"/>
        </w:rPr>
        <w:t>sasamio</w:t>
      </w:r>
      <w:proofErr w:type="spellEnd"/>
      <w:r w:rsidRPr="00793280">
        <w:rPr>
          <w:sz w:val="19"/>
          <w:lang w:val="it-IT"/>
        </w:rPr>
        <w:t xml:space="preserve"> morto questi </w:t>
      </w:r>
      <w:proofErr w:type="spellStart"/>
      <w:r w:rsidRPr="00793280">
        <w:rPr>
          <w:sz w:val="19"/>
          <w:lang w:val="it-IT"/>
        </w:rPr>
        <w:t>ous</w:t>
      </w:r>
      <w:proofErr w:type="spellEnd"/>
      <w:r w:rsidRPr="00793280">
        <w:rPr>
          <w:sz w:val="19"/>
          <w:lang w:val="it-IT"/>
        </w:rPr>
        <w:t xml:space="preserve"> </w:t>
      </w:r>
      <w:proofErr w:type="spellStart"/>
      <w:r w:rsidRPr="00793280">
        <w:rPr>
          <w:sz w:val="19"/>
          <w:lang w:val="it-IT"/>
        </w:rPr>
        <w:t>scrotenemai</w:t>
      </w:r>
      <w:proofErr w:type="spellEnd"/>
      <w:r w:rsidRPr="00793280">
        <w:rPr>
          <w:sz w:val="19"/>
          <w:lang w:val="it-IT"/>
        </w:rPr>
        <w:t xml:space="preserve"> «| VENDITA= PUNTO VENDITA</w:t>
      </w:r>
    </w:p>
    <w:p w14:paraId="42930CC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H pera LE PAROLE ESATTA, B La </w:t>
      </w:r>
      <w:proofErr w:type="spellStart"/>
      <w:proofErr w:type="gramStart"/>
      <w:r w:rsidRPr="00793280">
        <w:rPr>
          <w:sz w:val="19"/>
          <w:lang w:val="it-IT"/>
        </w:rPr>
        <w:t>vosTRBÀ:i</w:t>
      </w:r>
      <w:proofErr w:type="spellEnd"/>
      <w:r w:rsidRPr="00793280">
        <w:rPr>
          <w:sz w:val="19"/>
          <w:lang w:val="it-IT"/>
        </w:rPr>
        <w:t>.</w:t>
      </w:r>
      <w:proofErr w:type="gramEnd"/>
      <w:r w:rsidRPr="00793280">
        <w:rPr>
          <w:sz w:val="19"/>
          <w:lang w:val="it-IT"/>
        </w:rPr>
        <w:t xml:space="preserve"> MORTE: IN PUNTO DI MORTE 4</w:t>
      </w:r>
    </w:p>
    <w:p w14:paraId="1E5E46D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È ", SPERANZE RIMARRANNO INTATTE! </w:t>
      </w:r>
      <w:proofErr w:type="spellStart"/>
      <w:r w:rsidRPr="00793280">
        <w:rPr>
          <w:sz w:val="19"/>
          <w:lang w:val="it-IT"/>
        </w:rPr>
        <w:t>bal</w:t>
      </w:r>
      <w:proofErr w:type="spellEnd"/>
      <w:r w:rsidRPr="00793280">
        <w:rPr>
          <w:sz w:val="19"/>
          <w:lang w:val="it-IT"/>
        </w:rPr>
        <w:t xml:space="preserve"> alt</w:t>
      </w:r>
    </w:p>
    <w:p w14:paraId="21D0C5C8" w14:textId="77777777" w:rsidR="00B96F52" w:rsidRDefault="00000000">
      <w:pPr>
        <w:spacing w:after="20" w:line="240" w:lineRule="auto"/>
      </w:pPr>
      <w:r>
        <w:rPr>
          <w:sz w:val="19"/>
        </w:rPr>
        <w:t>È Ae tat Poe % asi</w:t>
      </w:r>
    </w:p>
    <w:p w14:paraId="6140400D" w14:textId="77777777" w:rsidR="00B96F52" w:rsidRDefault="00000000">
      <w:pPr>
        <w:spacing w:after="20" w:line="240" w:lineRule="auto"/>
      </w:pPr>
      <w:r>
        <w:rPr>
          <w:sz w:val="19"/>
        </w:rPr>
        <w:t>ì ude MR Lat Sable as e &gt; bathed</w:t>
      </w:r>
    </w:p>
    <w:p w14:paraId="78E62DF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NOTA BENE: SCRIVETE ALMENO UNA PAROLA PER OGNI LUOGO COME DA ESEMPIO ABBINABILI A</w:t>
      </w:r>
    </w:p>
    <w:p w14:paraId="317EC84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PUNTO. POI SCRIVETE | TRE LUOGHI DOVE NON C’E’ NESSUNA PAROLA DA ABBINARE.</w:t>
      </w:r>
    </w:p>
    <w:p w14:paraId="67D7352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LE PAROLE CON PUNTO DEVONO ESSERE DIRETTE E NON TROPPO LAVORATE NEL SENSO CHE DEVE</w:t>
      </w:r>
    </w:p>
    <w:p w14:paraId="461FB4D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ESSERE UN MODO COMUNE DI DIRE.</w:t>
      </w:r>
    </w:p>
    <w:p w14:paraId="4969B6D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î ESEMPIO: Si PUO DIRE IL PUNTO DI VISTA MA NON IL PUNTO DI INIZIO DI UNA VISITA QUINDI PUNTO SI</w:t>
      </w:r>
    </w:p>
    <w:p w14:paraId="7797E69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ABBINA A VISTA MA NON A VISITA.</w:t>
      </w:r>
    </w:p>
    <w:p w14:paraId="1976073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</w:t>
      </w:r>
    </w:p>
    <w:p w14:paraId="5FFEE8FF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513D64B0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18</w:t>
      </w:r>
    </w:p>
    <w:p w14:paraId="3B4C9CE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LLUOGHI PIU’ IMPORTANTI DI FAVIGNANA</w:t>
      </w:r>
    </w:p>
    <w:p w14:paraId="052C82D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PUNTA FARAGLIONE: ANGOLI DI PARADISO POCO CONOSCIUTI DOVE FARE BAGNI TRANQUILLI SONO</w:t>
      </w:r>
    </w:p>
    <w:p w14:paraId="17A4570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SICURAMENTE LE CALETTE DI SCOGLI, DI SABBIA E CIOTTOLI IN ZONA PUNTA FARAGLIONE. SONO</w:t>
      </w:r>
    </w:p>
    <w:p w14:paraId="16ABC17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CIRCONDATE DA MURI DI ROCCE CHE OFFRONO OMBRA SOTTO UN SOLE CALDO A QUALSIASI ORA DEL</w:t>
      </w:r>
    </w:p>
    <w:p w14:paraId="56290FB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GIORNO. PUNTA FARAGLIONE NON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MOLTO AGEVOLE DA RAGGIUNGERE PER VIA DELLA STRADINA</w:t>
      </w:r>
    </w:p>
    <w:p w14:paraId="004C255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ACCIDENTATA. A PARTE QUESTO PICCOLO DISAGIO E UN LUOGO DI RITROVO ADATTO A TUTTI.</w:t>
      </w:r>
    </w:p>
    <w:p w14:paraId="04412FE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PUNTA FERRO: POCO DISTANTE DA PUNTA FARAGLIONE INCONTRIAMO LA SPLENDIDA CALA DEL POZZO,</w:t>
      </w:r>
    </w:p>
    <w:p w14:paraId="53D6AA3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UNA BAIA CON SCOGLIE E SPIAGGE DI SABBIA BIANCA CON SPLENDIDI FONDALI ROCCIOSI RICCHI DI VITA E</w:t>
      </w:r>
    </w:p>
    <w:p w14:paraId="6D4C381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COLORI. QUA CI SI PUO’ METTERE AL RIPARO DAL VENTO DI SCIROCCO RISULTANDO LA SPIAGGIA MENO</w:t>
      </w:r>
    </w:p>
    <w:p w14:paraId="20116C1B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ESPOSTA DELL'ISOLA.</w:t>
      </w:r>
    </w:p>
    <w:p w14:paraId="576D0AD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PUNTA SOTTILE: CONOSCIUTA PER GLI SPLENDIDI TRAMONTI DI UN SOLE CHE VA A MORIRE NEL MARE</w:t>
      </w:r>
    </w:p>
    <w:p w14:paraId="0D46D64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DIETRO AL FARO CHE SI STAGLIA ALL'ORIZZONTE. PUNTA SOTTILE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CARATTERIZZATA DAL SUSSEGUIRSI DI</w:t>
      </w:r>
    </w:p>
    <w:p w14:paraId="7197C77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CALETTE E PICCOLE INSENATURE IDEALI PER GLI AMANTI DELLO SNORKELING, CON L'INCONTRO DI DUE</w:t>
      </w:r>
    </w:p>
    <w:p w14:paraId="66CB563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H SPIAGGETTE DI CIOTTOLI ADATTE A FAMIGLIE CON BAMBINI.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RAGGIUNGIBILE IN AUTO, BICI O SCOOTER</w:t>
      </w:r>
    </w:p>
    <w:p w14:paraId="21B6D10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GRAZIE AD UNA COMODA STRADA ASFALTATA.</w:t>
      </w:r>
    </w:p>
    <w:p w14:paraId="7D7E901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Ì SCALO CAVALLO: SCALO CAVALLO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UN SUGGESTIVO TERRAZZAMENTO COLLOCATO AL DI SOPRA DI UNA</w:t>
      </w:r>
    </w:p>
    <w:p w14:paraId="7B6C028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SCOGLIERA CHE SI GETTA A PICCO SUL MARE.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INOLTRE VALORIZZATO DA UNA MERAVIGLIOSA CAVA DI</w:t>
      </w:r>
    </w:p>
    <w:p w14:paraId="79A8D17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TUFO, ALTRO BUON MOTIVO PER VISITARLA, CHE RENDE QUESTA LOCATION A FAVIGNANA PARTICOLARE</w:t>
      </w:r>
    </w:p>
    <w:p w14:paraId="5C78FB3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Ì ED IMPERDIBILE. OLTRE AD ESSERE IDEALE PER CHI AMA TUFFARSI DALLE ROCCE, ABBRACCIA | GUSTI DI</w:t>
      </w:r>
    </w:p>
    <w:p w14:paraId="284ACC0B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TUTTI GRAZIE ALLA PRESENZA DI UNA CALETTA FACILMENTE RAGGIUNGIBILE, CARATTERIZZATA</w:t>
      </w:r>
    </w:p>
    <w:p w14:paraId="5882920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Ì DALL'ACQUA LIMPIDA E CIRCONDATA DA SCOGLI BASSI E POCO FRASTAGLIATI.</w:t>
      </w:r>
    </w:p>
    <w:p w14:paraId="2428A35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PUNTA SAN NICOLA: LA ZONA DI PUNTA SAN NICOLA, OLTRE A RIVESTIRE UN INTERESSE STORICO E</w:t>
      </w:r>
    </w:p>
    <w:p w14:paraId="460FB63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i ARCHEOLOGICO,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ANCHE CARATTERIZZATA DALLA PARTENZA DA QUI DI UNA SERIE DI CALE ED</w:t>
      </w:r>
    </w:p>
    <w:p w14:paraId="63CE6C3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i INSENATURE DI PARTICOLARE BELLEZZA. ADATTA A TUTTI,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FACILMENTE RAGGIUNGIBILE DAL CENTRO</w:t>
      </w:r>
    </w:p>
    <w:p w14:paraId="011A6D1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ABITATO GRAZIE AD UNA COMODA STRADA ASFALTATA.</w:t>
      </w:r>
    </w:p>
    <w:p w14:paraId="6DD7256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PUNTA GALERA: SPECCHIO D'ACQUA CHE DIVIDE FAVIGNANA DALL'ISOLA DI MARETTIMO.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ENTRATA</w:t>
      </w:r>
    </w:p>
    <w:p w14:paraId="71C1CBE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ALLA RIBALTA GRAZIE AL RITROVAMENTO DI UNA NAVE ARABA DA PARTE DI UN PESCHERECCIO</w:t>
      </w:r>
    </w:p>
    <w:p w14:paraId="32B88E9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ATTREZZATO PER ANDARE A PESCA DI ARAGOSTE. CON LE SUE RETI IL PESCHERECCIO HA RACCOLTO</w:t>
      </w:r>
    </w:p>
    <w:p w14:paraId="6D426AA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ANFORE E COPPE ANTICHE. UNA NAVE DI CIRCA 25 METRI CUSTODITA DA UN FONDALE SABBIOSO,</w:t>
      </w:r>
    </w:p>
    <w:p w14:paraId="28026CE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SITUAZIONE CHE HA FAVORITO LA SUA DIFESA DALL'AZIONE IMPLACABILE DELLE MAREE.</w:t>
      </w:r>
    </w:p>
    <w:p w14:paraId="0019751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CASTELLO DI SANTA CATERINA: SULLA COLIINA DI FAVIGNANA A 314 METRI SUL LIVELLO DEL MARE. E'</w:t>
      </w:r>
    </w:p>
    <w:p w14:paraId="6BAD1D7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STORICAMENTE ATTESTATO IN ETA’ ANGIOINA NEL </w:t>
      </w:r>
      <w:proofErr w:type="spellStart"/>
      <w:r w:rsidRPr="00793280">
        <w:rPr>
          <w:sz w:val="19"/>
          <w:lang w:val="it-IT"/>
        </w:rPr>
        <w:t>XIll</w:t>
      </w:r>
      <w:proofErr w:type="spellEnd"/>
      <w:r w:rsidRPr="00793280">
        <w:rPr>
          <w:sz w:val="19"/>
          <w:lang w:val="it-IT"/>
        </w:rPr>
        <w:t xml:space="preserve"> SECOLO. TRA IL 1568 E 1571 COMINCERA’ IL</w:t>
      </w:r>
    </w:p>
    <w:p w14:paraId="6B51181B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RESTAURO E L'AMPLIAMENTO DEL FORTINO. E FRA | LUOGHI PIU’ IMPORTANTI DI FAVIGNANA. DALLA</w:t>
      </w:r>
    </w:p>
    <w:p w14:paraId="2116A73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CIMA A OCCHIO NUDO SI POSSONO SCORGERE CHIARAMENTE TUTTI GLI APPRODI. INOLTRE </w:t>
      </w:r>
      <w:proofErr w:type="gramStart"/>
      <w:r w:rsidRPr="00793280">
        <w:rPr>
          <w:sz w:val="19"/>
          <w:lang w:val="it-IT"/>
        </w:rPr>
        <w:t>E’</w:t>
      </w:r>
      <w:proofErr w:type="gramEnd"/>
      <w:r w:rsidRPr="00793280">
        <w:rPr>
          <w:sz w:val="19"/>
          <w:lang w:val="it-IT"/>
        </w:rPr>
        <w:t xml:space="preserve"> POSSIBILE</w:t>
      </w:r>
    </w:p>
    <w:p w14:paraId="7D1AAA7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ABBRACCIARE CON LO SGUARDO: MARETTIMO, LEVANZO, L'ISOLOTTO DI FORMICHE E MARAONE, LO</w:t>
      </w:r>
    </w:p>
    <w:p w14:paraId="030BB41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STAGNONE, E LA COSTA TRAPANESE.</w:t>
      </w:r>
    </w:p>
    <w:p w14:paraId="730883D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14DO BURRONE: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UN'AMPIA SPIAGGIA CON SABBIA FINE DI COLORE CHIARO ED UN MARE CRISTALLINO.</w:t>
      </w:r>
    </w:p>
    <w:p w14:paraId="28B68C67" w14:textId="77777777" w:rsidR="00B96F52" w:rsidRPr="00793280" w:rsidRDefault="00000000">
      <w:pPr>
        <w:spacing w:after="20" w:line="240" w:lineRule="auto"/>
        <w:rPr>
          <w:lang w:val="it-IT"/>
        </w:rPr>
      </w:pP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L’UNICO GRANDE LIDO ATTREZZATO DI FAVIGNANA. FACILISSIMO DA RAGGIUNGERE GRAZIE ALLA</w:t>
      </w:r>
    </w:p>
    <w:p w14:paraId="7E3505E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STRADA COSTIERA, SI TROVA APPENA FUORI IL CENTRO ABITATO, IN RIFERIMENTO A CIO’ DETTO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UNA</w:t>
      </w:r>
    </w:p>
    <w:p w14:paraId="53319CB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LOCATION ADATTA A TUTTI, IN PARTICOLARE Al BAMBINI.</w:t>
      </w:r>
    </w:p>
    <w:p w14:paraId="3155A16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STI a</w:t>
      </w:r>
    </w:p>
    <w:p w14:paraId="3D1D9122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32559F57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19</w:t>
      </w:r>
    </w:p>
    <w:p w14:paraId="19CEAC3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N</w:t>
      </w:r>
    </w:p>
    <w:p w14:paraId="28B18B2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PALAZZO FLORIO: EDIFICIO IN STILE NEOGOTICO, COSTRUITO NEL 1878 SU PROGETTO DI UN ARCHITETTO</w:t>
      </w:r>
    </w:p>
    <w:p w14:paraId="3E333FF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DELL'EPOCA, DAMIANI ALMEYDA. IL PALAZZO, DA POCO RESTAURATO, </w:t>
      </w:r>
      <w:proofErr w:type="gramStart"/>
      <w:r w:rsidRPr="00793280">
        <w:rPr>
          <w:sz w:val="19"/>
          <w:lang w:val="it-IT"/>
        </w:rPr>
        <w:t>E’</w:t>
      </w:r>
      <w:proofErr w:type="gramEnd"/>
      <w:r w:rsidRPr="00793280">
        <w:rPr>
          <w:sz w:val="19"/>
          <w:lang w:val="it-IT"/>
        </w:rPr>
        <w:t xml:space="preserve"> UN SUSSEGUIRSI DI STORIA E DI</w:t>
      </w:r>
    </w:p>
    <w:p w14:paraId="4F29AB7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ARTE CHE REGALANO EMOZIONI UNICHE. IMPERDIBILE. IMPENSABILE NON ANDARCI.</w:t>
      </w:r>
    </w:p>
    <w:p w14:paraId="0CA2D72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CALA AZZURRA: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UNA DELLE SPIAGGIE DI SABBIA PIU’ CONOSCIUTA A FAVIGNANA, CARATTERIZZATA DA</w:t>
      </w:r>
    </w:p>
    <w:p w14:paraId="5E25E45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UN’ACQUA CRISTALLINA E PARTICOLARMENTE RINFRESCANTE, CON IL FONDALE COLOR BIANCO DAI</w:t>
      </w:r>
    </w:p>
    <w:p w14:paraId="6EB5B54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RIFLESSI ROSA. </w:t>
      </w:r>
      <w:proofErr w:type="gramStart"/>
      <w:r w:rsidRPr="00793280">
        <w:rPr>
          <w:sz w:val="19"/>
          <w:lang w:val="it-IT"/>
        </w:rPr>
        <w:t>E’</w:t>
      </w:r>
      <w:proofErr w:type="gramEnd"/>
      <w:r w:rsidRPr="00793280">
        <w:rPr>
          <w:sz w:val="19"/>
          <w:lang w:val="it-IT"/>
        </w:rPr>
        <w:t xml:space="preserve"> FACILMENTE RAGGIUNGIBILE USCENDO DAL CENTRO ABITATO CON L'AUSILIO DI BICI, MA</w:t>
      </w:r>
    </w:p>
    <w:p w14:paraId="4BF805D6" w14:textId="77777777" w:rsidR="00B96F52" w:rsidRPr="00793280" w:rsidRDefault="00000000">
      <w:pPr>
        <w:spacing w:after="20" w:line="240" w:lineRule="auto"/>
        <w:rPr>
          <w:lang w:val="it-IT"/>
        </w:rPr>
      </w:pP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SUGGESTIVO ANCHE ARRIVARCI IN BARCA.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SICURAMENTE ADATTA A TUTTI | TIPI DI BAGNANTI</w:t>
      </w:r>
    </w:p>
    <w:p w14:paraId="0504C0A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COMPRESI | BAMBINI.</w:t>
      </w:r>
    </w:p>
    <w:p w14:paraId="225EAAD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CALA ROSSA: PARTICOLARE ATTENZIONE MERITA LA VISITA IN QUESTA SPLENDIDA CALA ALL’INTERNO</w:t>
      </w:r>
    </w:p>
    <w:p w14:paraId="24CBF4F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DELLE STUPENDE CAVE DI TUFO. CALA ROSSA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UNA DELLE CALE PIU’ BELLE DI FAVIGNANA ED E"</w:t>
      </w:r>
    </w:p>
    <w:p w14:paraId="3F813D7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SENZ'ALTRO LA PIU’ FAMOSA. IL MARE QUI </w:t>
      </w:r>
      <w:proofErr w:type="gramStart"/>
      <w:r w:rsidRPr="00793280">
        <w:rPr>
          <w:sz w:val="19"/>
          <w:lang w:val="it-IT"/>
        </w:rPr>
        <w:t>E’</w:t>
      </w:r>
      <w:proofErr w:type="gramEnd"/>
      <w:r w:rsidRPr="00793280">
        <w:rPr>
          <w:sz w:val="19"/>
          <w:lang w:val="it-IT"/>
        </w:rPr>
        <w:t xml:space="preserve"> CRISTALLINO ED INCORNICIATO DA SCOGLI DI VARIE FORME</w:t>
      </w:r>
    </w:p>
    <w:p w14:paraId="5C1FA54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E DIMENSIONI; FERMO RESTANDO CHE SI PUO’ RAGGIUNGERE IN BARCA O VIA TERRA, QUEST'ULTIMA</w:t>
      </w:r>
    </w:p>
    <w:p w14:paraId="451413E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OPZIONE NON </w:t>
      </w:r>
      <w:proofErr w:type="gramStart"/>
      <w:r w:rsidRPr="00793280">
        <w:rPr>
          <w:sz w:val="19"/>
          <w:lang w:val="it-IT"/>
        </w:rPr>
        <w:t>E’</w:t>
      </w:r>
      <w:proofErr w:type="gramEnd"/>
      <w:r w:rsidRPr="00793280">
        <w:rPr>
          <w:sz w:val="19"/>
          <w:lang w:val="it-IT"/>
        </w:rPr>
        <w:t xml:space="preserve"> INDICATA PER FAMIGLIE CON BAMBINI PICCOLI IN VISTA DI UNA LUNGA DISCESA E UNA</w:t>
      </w:r>
    </w:p>
    <w:p w14:paraId="2E4C0B2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CONSEGUENTE SALITA MOLTO IMPEGNATIVA.</w:t>
      </w:r>
    </w:p>
    <w:p w14:paraId="36541A7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I BUE MARINO: LA ZONA DEL BUE MARINO </w:t>
      </w:r>
      <w:proofErr w:type="gramStart"/>
      <w:r w:rsidRPr="00793280">
        <w:rPr>
          <w:sz w:val="19"/>
          <w:lang w:val="it-IT"/>
        </w:rPr>
        <w:t>E’</w:t>
      </w:r>
      <w:proofErr w:type="gramEnd"/>
      <w:r w:rsidRPr="00793280">
        <w:rPr>
          <w:sz w:val="19"/>
          <w:lang w:val="it-IT"/>
        </w:rPr>
        <w:t xml:space="preserve"> CARATTERIZZATA DALLA SUGGESTIVA ARCHITETTURA DELLE I</w:t>
      </w:r>
    </w:p>
    <w:p w14:paraId="53888F3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1 CAVE DI TUFO, CHE CONFERISCE A QUESTA SCOGLIERA UN ASPETTO MOLTO PARTICOLARE,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UNA DELLE</w:t>
      </w:r>
    </w:p>
    <w:p w14:paraId="38EB031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H PIU’ SUGGESTIVE DISCESE AL MARE DI FAVIGNANA, CON UNA VISTA MOZZAFIATO E CON FONDALI</w:t>
      </w:r>
    </w:p>
    <w:p w14:paraId="2AE2D94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SPLENDIDI E PROFONDI. </w:t>
      </w:r>
      <w:proofErr w:type="gramStart"/>
      <w:r w:rsidRPr="00793280">
        <w:rPr>
          <w:sz w:val="19"/>
          <w:lang w:val="it-IT"/>
        </w:rPr>
        <w:t>E’</w:t>
      </w:r>
      <w:proofErr w:type="gramEnd"/>
      <w:r w:rsidRPr="00793280">
        <w:rPr>
          <w:sz w:val="19"/>
          <w:lang w:val="it-IT"/>
        </w:rPr>
        <w:t xml:space="preserve"> L'IDEALE PER CHI AMA TUFFARSI, FARE IMMERSIONI SNORKELING MA</w:t>
      </w:r>
    </w:p>
    <w:p w14:paraId="5BB67B0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SOPRATTUTTO PER ESPERTI NUOTATORI.</w:t>
      </w:r>
    </w:p>
    <w:p w14:paraId="029A3CD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} TONNARA: LA TONNARA DI FAVIGNANA, UFFICIALMENTE DENOMINATA EX STABILIMENTO FLORIO DELLE</w:t>
      </w:r>
    </w:p>
    <w:p w14:paraId="721BFB2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TONNARE DI FAVIGNANA E FORMICA,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UN’ANTICA TONNARA, CON ANNESSO STABILIMENTO PER LA</w:t>
      </w:r>
    </w:p>
    <w:p w14:paraId="367E460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CONSERVAZIONE DEL PESCATO; CON | SUOI 32.000 METRI </w:t>
      </w:r>
      <w:proofErr w:type="gramStart"/>
      <w:r w:rsidRPr="00793280">
        <w:rPr>
          <w:sz w:val="19"/>
          <w:lang w:val="it-IT"/>
        </w:rPr>
        <w:t>QUADRI ,</w:t>
      </w:r>
      <w:proofErr w:type="gramEnd"/>
      <w:r w:rsidRPr="00793280">
        <w:rPr>
          <w:sz w:val="19"/>
          <w:lang w:val="it-IT"/>
        </w:rPr>
        <w:t xml:space="preserve"> DI CUI % COPERTI,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UNA DELLE PIU’</w:t>
      </w:r>
    </w:p>
    <w:p w14:paraId="25527DD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È GRANDI TONNARE DEL MEDITERRANEO. MERITA SICURAMENTE UNA VISITA, IN CUI VI SARANNO</w:t>
      </w:r>
    </w:p>
    <w:p w14:paraId="68B2C3D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RACCONTATI TUTTI GLI EVENTI CHE HANNO CARATTERIZZATO LA TONNARA DALLA SUA CREAZIONE.</w:t>
      </w:r>
    </w:p>
    <w:p w14:paraId="2D1049C1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64EA367F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20</w:t>
      </w:r>
    </w:p>
    <w:p w14:paraId="0839879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(rose |__|]</w:t>
      </w:r>
    </w:p>
    <w:p w14:paraId="22149E4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(ea |__|]</w:t>
      </w:r>
    </w:p>
    <w:p w14:paraId="0C09CB0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ET | CCS</w:t>
      </w:r>
    </w:p>
    <w:p w14:paraId="6EBE002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[russa |__|]</w:t>
      </w:r>
    </w:p>
    <w:p w14:paraId="0A192F7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(</w:t>
      </w:r>
      <w:proofErr w:type="spellStart"/>
      <w:r w:rsidRPr="00793280">
        <w:rPr>
          <w:sz w:val="19"/>
          <w:lang w:val="it-IT"/>
        </w:rPr>
        <w:t>asus</w:t>
      </w:r>
      <w:proofErr w:type="spellEnd"/>
      <w:r w:rsidRPr="00793280">
        <w:rPr>
          <w:sz w:val="19"/>
          <w:lang w:val="it-IT"/>
        </w:rPr>
        <w:t xml:space="preserve"> |]</w:t>
      </w:r>
    </w:p>
    <w:p w14:paraId="033DAFF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O</w:t>
      </w:r>
    </w:p>
    <w:p w14:paraId="7095174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[</w:t>
      </w:r>
      <w:proofErr w:type="spellStart"/>
      <w:r w:rsidRPr="00793280">
        <w:rPr>
          <w:sz w:val="19"/>
          <w:lang w:val="it-IT"/>
        </w:rPr>
        <w:t>rauzonto</w:t>
      </w:r>
      <w:proofErr w:type="spellEnd"/>
      <w:r w:rsidRPr="00793280">
        <w:rPr>
          <w:sz w:val="19"/>
          <w:lang w:val="it-IT"/>
        </w:rPr>
        <w:t xml:space="preserve"> {</w:t>
      </w:r>
    </w:p>
    <w:p w14:paraId="22AB22F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EI </w:t>
      </w:r>
      <w:proofErr w:type="spellStart"/>
      <w:r w:rsidRPr="00793280">
        <w:rPr>
          <w:sz w:val="19"/>
          <w:lang w:val="it-IT"/>
        </w:rPr>
        <w:t>Cd</w:t>
      </w:r>
      <w:proofErr w:type="spellEnd"/>
    </w:p>
    <w:p w14:paraId="1A69273D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(</w:t>
      </w:r>
      <w:proofErr w:type="spellStart"/>
      <w:r w:rsidRPr="00793280">
        <w:rPr>
          <w:sz w:val="19"/>
          <w:lang w:val="it-IT"/>
        </w:rPr>
        <w:t>ass</w:t>
      </w:r>
      <w:proofErr w:type="spellEnd"/>
      <w:r w:rsidRPr="00793280">
        <w:rPr>
          <w:sz w:val="19"/>
          <w:lang w:val="it-IT"/>
        </w:rPr>
        <w:t xml:space="preserve"> TT]</w:t>
      </w:r>
    </w:p>
    <w:p w14:paraId="4F1309E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EI II</w:t>
      </w:r>
    </w:p>
    <w:p w14:paraId="286FCC5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SCRIVERE LE RISPOSTE SUL GRUPPO O MANDARE UNA FOTO</w:t>
      </w:r>
    </w:p>
    <w:p w14:paraId="63FF153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N.B: scrivete tutte le parole che troverete in ogni luogo abbinate</w:t>
      </w:r>
    </w:p>
    <w:p w14:paraId="4BDF047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alla parola punto e lasciate in bianco i tre luoghi dove non</w:t>
      </w:r>
    </w:p>
    <w:p w14:paraId="45BAA59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troverete nessuna corrispondenza.</w:t>
      </w:r>
    </w:p>
    <w:p w14:paraId="246E73D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t</w:t>
      </w:r>
    </w:p>
    <w:p w14:paraId="3C5E892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Ì</w:t>
      </w:r>
    </w:p>
    <w:p w14:paraId="11C03752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16170754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21</w:t>
      </w:r>
    </w:p>
    <w:p w14:paraId="0C80E06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i </w:t>
      </w:r>
      <w:proofErr w:type="spellStart"/>
      <w:r w:rsidRPr="00793280">
        <w:rPr>
          <w:sz w:val="19"/>
          <w:lang w:val="it-IT"/>
        </w:rPr>
        <w:t>i</w:t>
      </w:r>
      <w:proofErr w:type="spellEnd"/>
    </w:p>
    <w:p w14:paraId="472CD24A" w14:textId="77777777" w:rsidR="00B96F52" w:rsidRPr="00793280" w:rsidRDefault="00000000">
      <w:pPr>
        <w:spacing w:after="20" w:line="240" w:lineRule="auto"/>
        <w:rPr>
          <w:lang w:val="it-IT"/>
        </w:rPr>
      </w:pPr>
      <w:proofErr w:type="gramStart"/>
      <w:r w:rsidRPr="00793280">
        <w:rPr>
          <w:b/>
          <w:sz w:val="19"/>
          <w:lang w:val="it-IT"/>
        </w:rPr>
        <w:t>FÀ .</w:t>
      </w:r>
      <w:proofErr w:type="gramEnd"/>
    </w:p>
    <w:p w14:paraId="1D8C2DB0" w14:textId="77777777" w:rsidR="00B96F52" w:rsidRPr="00793280" w:rsidRDefault="00000000">
      <w:pPr>
        <w:spacing w:after="20" w:line="240" w:lineRule="auto"/>
        <w:rPr>
          <w:lang w:val="it-IT"/>
        </w:rPr>
      </w:pPr>
      <w:proofErr w:type="spellStart"/>
      <w:r w:rsidRPr="00793280">
        <w:rPr>
          <w:sz w:val="19"/>
          <w:lang w:val="it-IT"/>
        </w:rPr>
        <w:t>si</w:t>
      </w:r>
      <w:proofErr w:type="spellEnd"/>
      <w:r w:rsidRPr="00793280">
        <w:rPr>
          <w:sz w:val="19"/>
          <w:lang w:val="it-IT"/>
        </w:rPr>
        <w:t xml:space="preserve"> =——_—_—___—_——_——</w:t>
      </w:r>
      <w:proofErr w:type="spellStart"/>
      <w:r w:rsidRPr="00793280">
        <w:rPr>
          <w:sz w:val="19"/>
          <w:lang w:val="it-IT"/>
        </w:rPr>
        <w:t>ee</w:t>
      </w:r>
      <w:proofErr w:type="spellEnd"/>
      <w:r w:rsidRPr="00793280">
        <w:rPr>
          <w:sz w:val="19"/>
          <w:lang w:val="it-IT"/>
        </w:rPr>
        <w:t xml:space="preserve"> </w:t>
      </w:r>
      <w:proofErr w:type="spellStart"/>
      <w:r w:rsidRPr="00793280">
        <w:rPr>
          <w:sz w:val="19"/>
          <w:lang w:val="it-IT"/>
        </w:rPr>
        <w:t>rr</w:t>
      </w:r>
      <w:proofErr w:type="spellEnd"/>
      <w:r w:rsidRPr="00793280">
        <w:rPr>
          <w:sz w:val="19"/>
          <w:lang w:val="it-IT"/>
        </w:rPr>
        <w:t xml:space="preserve"> __—_————_— —__—_—_ — ——_</w:t>
      </w:r>
    </w:p>
    <w:p w14:paraId="25C17362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09744428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22</w:t>
      </w:r>
    </w:p>
    <w:p w14:paraId="4C6765E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È SAN MICHELE ARCANGELO</w:t>
      </w:r>
    </w:p>
    <w:p w14:paraId="35BE4C8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SAN MICHELE VIENE RAFFIGURATO SPESSO CON UNA BILANCIA TRA LE MANI, SIMBOLO DI EQUILIBRIO.</w:t>
      </w:r>
    </w:p>
    <w:p w14:paraId="608AB48D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SECONDO TRADIZIONI CRISTIANE, INFATTI, L'ARCANGELO REGGE L'EQUILIBRIO DEL SISTEMA SOLARE E</w:t>
      </w:r>
    </w:p>
    <w:p w14:paraId="443D797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QUELLO DEL SISTEMA INTERIORE DELL'UOMO. LA SPADA CHE IMPUGNA INVECE, RAPPRESENTA LA</w:t>
      </w:r>
    </w:p>
    <w:p w14:paraId="05688CF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POTENZA DI CAMBIAMENTO E LIBERAZIONE, MA ANCHE LA CAPACITA" DI DISCERNERE E DI DISTINGUERE</w:t>
      </w:r>
    </w:p>
    <w:p w14:paraId="16F499F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TRA IL BENE E IL MALE. UN ALTRO SUO ATTRIBUTO IMPORTANTE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IL DRAGO, CHE RAPPRESENTA IL MALE,</w:t>
      </w:r>
    </w:p>
    <w:p w14:paraId="40C2DE4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SU CUI TRIONFA SENZA PERO’ MAI UCCIDERLO DEFINITIVAMENTE.</w:t>
      </w:r>
    </w:p>
    <w:p w14:paraId="0ED67CA6" w14:textId="77777777" w:rsidR="00B96F52" w:rsidRPr="00793280" w:rsidRDefault="00000000">
      <w:pPr>
        <w:spacing w:after="20" w:line="240" w:lineRule="auto"/>
        <w:rPr>
          <w:lang w:val="it-IT"/>
        </w:rPr>
      </w:pPr>
      <w:proofErr w:type="spellStart"/>
      <w:r w:rsidRPr="00793280">
        <w:rPr>
          <w:sz w:val="19"/>
          <w:lang w:val="it-IT"/>
        </w:rPr>
        <w:t>ee</w:t>
      </w:r>
      <w:proofErr w:type="spellEnd"/>
      <w:r w:rsidRPr="00793280">
        <w:rPr>
          <w:sz w:val="19"/>
          <w:lang w:val="it-IT"/>
        </w:rPr>
        <w:t xml:space="preserve"> St i: 4</w:t>
      </w:r>
    </w:p>
    <w:p w14:paraId="5578B5E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) TRE LUOGHI AVETE TROVATO, MA</w:t>
      </w:r>
    </w:p>
    <w:p w14:paraId="12E6872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UNO SOLO VI PORTA AL TESORO</w:t>
      </w:r>
    </w:p>
    <w:p w14:paraId="30DCAEA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COSÌ SOSPIRATO. SPERO CHE SAN ©</w:t>
      </w:r>
    </w:p>
    <w:p w14:paraId="1D25065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MICHELE ARCANGELO VI POSSA —.</w:t>
      </w:r>
    </w:p>
    <w:p w14:paraId="307066D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«AIUTARE, AFFINCHÉ QUELLO</w:t>
      </w:r>
    </w:p>
    <w:p w14:paraId="6325DA8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"OIUSTO POSSIATE TROVARE. SIAMO</w:t>
      </w:r>
    </w:p>
    <w:p w14:paraId="3E3E905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_ QUASI ALL'ULTIMO GRADINO, —;</w:t>
      </w:r>
    </w:p>
    <w:p w14:paraId="0134452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x RISPONDETEMI PRESTO CON 4</w:t>
      </w:r>
    </w:p>
    <w:p w14:paraId="4D4CCF9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È </w:t>
      </w:r>
      <w:proofErr w:type="spellStart"/>
      <w:r w:rsidRPr="00793280">
        <w:rPr>
          <w:sz w:val="19"/>
          <w:lang w:val="it-IT"/>
        </w:rPr>
        <w:t>Varuro</w:t>
      </w:r>
      <w:proofErr w:type="spellEnd"/>
      <w:r w:rsidRPr="00793280">
        <w:rPr>
          <w:sz w:val="19"/>
          <w:lang w:val="it-IT"/>
        </w:rPr>
        <w:t xml:space="preserve"> </w:t>
      </w:r>
      <w:proofErr w:type="spellStart"/>
      <w:r w:rsidRPr="00793280">
        <w:rPr>
          <w:sz w:val="19"/>
          <w:lang w:val="it-IT"/>
        </w:rPr>
        <w:t>pat</w:t>
      </w:r>
      <w:proofErr w:type="spellEnd"/>
      <w:r w:rsidRPr="00793280">
        <w:rPr>
          <w:sz w:val="19"/>
          <w:lang w:val="it-IT"/>
        </w:rPr>
        <w:t xml:space="preserve"> </w:t>
      </w:r>
      <w:proofErr w:type="spellStart"/>
      <w:r w:rsidRPr="00793280">
        <w:rPr>
          <w:sz w:val="19"/>
          <w:lang w:val="it-IT"/>
        </w:rPr>
        <w:t>sayrino</w:t>
      </w:r>
      <w:proofErr w:type="spellEnd"/>
      <w:r w:rsidRPr="00793280">
        <w:rPr>
          <w:sz w:val="19"/>
          <w:lang w:val="it-IT"/>
        </w:rPr>
        <w:t>: =</w:t>
      </w:r>
    </w:p>
    <w:p w14:paraId="16C3B99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MOTIVARE LA RISPOSTA</w:t>
      </w:r>
    </w:p>
    <w:p w14:paraId="6DB34824" w14:textId="77777777" w:rsidR="00B96F52" w:rsidRPr="00793280" w:rsidRDefault="00000000">
      <w:pPr>
        <w:spacing w:after="20" w:line="240" w:lineRule="auto"/>
        <w:rPr>
          <w:lang w:val="it-IT"/>
        </w:rPr>
      </w:pPr>
      <w:proofErr w:type="spellStart"/>
      <w:r w:rsidRPr="00793280">
        <w:rPr>
          <w:sz w:val="19"/>
          <w:lang w:val="it-IT"/>
        </w:rPr>
        <w:t>as</w:t>
      </w:r>
      <w:proofErr w:type="spellEnd"/>
    </w:p>
    <w:p w14:paraId="11E38411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604E44BC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23</w:t>
      </w:r>
    </w:p>
    <w:p w14:paraId="35AFC1DB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.</w:t>
      </w:r>
    </w:p>
    <w:p w14:paraId="32ACB51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PALAZZO FLORIO</w:t>
      </w:r>
    </w:p>
    <w:p w14:paraId="26AB241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SPLENDIDO EDIFICIO IN STILE NEOGOTICO, COSTRUITO NEL 1878 SU PROGETTO DI UNO DEI </w:t>
      </w:r>
      <w:proofErr w:type="spellStart"/>
      <w:r w:rsidRPr="00793280">
        <w:rPr>
          <w:sz w:val="19"/>
          <w:lang w:val="it-IT"/>
        </w:rPr>
        <w:t>PiU’</w:t>
      </w:r>
      <w:proofErr w:type="spellEnd"/>
      <w:r w:rsidRPr="00793280">
        <w:rPr>
          <w:sz w:val="19"/>
          <w:lang w:val="it-IT"/>
        </w:rPr>
        <w:t xml:space="preserve"> FAMOSI ARCHITETTI</w:t>
      </w:r>
    </w:p>
    <w:p w14:paraId="0E947B2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DELL'EPOCA, DAMIANI ALMEYDA. PUR PRESENTANDOSI ESTERNAMENTE COME UN PALAZZO SIGNORILE ED</w:t>
      </w:r>
    </w:p>
    <w:p w14:paraId="7146014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ARISTOCRATICO, ALL'INTERNO LO STILE SERIOSO DEL NEOGOTICO </w:t>
      </w:r>
      <w:proofErr w:type="gramStart"/>
      <w:r w:rsidRPr="00793280">
        <w:rPr>
          <w:sz w:val="19"/>
          <w:lang w:val="it-IT"/>
        </w:rPr>
        <w:t>E’</w:t>
      </w:r>
      <w:proofErr w:type="gramEnd"/>
      <w:r w:rsidRPr="00793280">
        <w:rPr>
          <w:sz w:val="19"/>
          <w:lang w:val="it-IT"/>
        </w:rPr>
        <w:t xml:space="preserve"> RESO PIU’ LEGGERO E ALLO STESSO TEMPO</w:t>
      </w:r>
    </w:p>
    <w:p w14:paraId="25ABE6C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ELEGANTE DAGLI ARREDI IN STILE LIBERTY EDA SPLENDIDI FERRI BATTUTI, OPERA DELLA FONDERIA ORETA DEI</w:t>
      </w:r>
    </w:p>
    <w:p w14:paraId="4EC0F5A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FLORIO. IL PALAZZO ERA COLLEGATO DA SOTTERRANEI Al PRETTI DOVE ERANO COLLEGATE LE CUCINE, LE SCUDERIE E</w:t>
      </w:r>
    </w:p>
    <w:p w14:paraId="5B9CB23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LE STANZE DELLA SERVITU'. IL PALAZZO NON FU SOLO LA RESIDENZA DELLA FAMIGLIA FLORIO, MA ANCHE LUOGO</w:t>
      </w:r>
    </w:p>
    <w:p w14:paraId="256E3B8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DOVE VENIVANO OSPITATI PERSONAGGI ILLUSTRI INVITATI A FAVIGNANA DURANTE IL PERIODO DELLA MATTANZA, LA</w:t>
      </w:r>
    </w:p>
    <w:p w14:paraId="10ED94F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CRUENTA E ALLO STESSO TEMPO SUGGESTIVA PESCA DEI TONNI. IL PALAZZO NON RAPPRESENTAVA SOLO UNA META</w:t>
      </w:r>
    </w:p>
    <w:p w14:paraId="0577833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MONDANA E VACANZIERA PER LA FAMIGLIA FLORIO E | SUOI OSPITI, MA ANCHE RIFUGIO DALLO STRESS E DAI</w:t>
      </w:r>
    </w:p>
    <w:p w14:paraId="54F0DDF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DISPIACERI DELLA VITA. PROPRIO QUI DONNA FRANCA TRASCORSE UN LUNGO PERIODO DOPO LA MORTE DELLA</w:t>
      </w:r>
    </w:p>
    <w:p w14:paraId="3781486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FIGLIA GIOVANNA. UNA VISITA AL PALAZZO FLORIO, DA POCO RESTAURATO,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CERTAMENTE UN'ESPERIENZA DA</w:t>
      </w:r>
    </w:p>
    <w:p w14:paraId="75C30C7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NON PERDERE PER RESPIRARE ARIA DI STORIA E DI ARTE CHE REGALANO EMOZIONI UNICHE.</w:t>
      </w:r>
    </w:p>
    <w:p w14:paraId="56C2909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TONNARA DI FAVIGNANA</w:t>
      </w:r>
    </w:p>
    <w:p w14:paraId="0131DCD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IL 5 OTTOBRE 1841 VINCENZO FLORIO PRENDE IN GABELLA LE TONNARE DI FORMICA E FAVIGNANA DALLA FAMIGLIA</w:t>
      </w:r>
    </w:p>
    <w:p w14:paraId="70F1810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GENOVESE PALLAVICINO RUSCONI, ALLORA PROPRIETARIA DELL'INTERO ARCIPELAGO DELLE EGADI. A QUATTRO ANNI</w:t>
      </w:r>
    </w:p>
    <w:p w14:paraId="7BF0362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DALLA SUA INAUGURAZIONE LO STABILIMENTO VANTAVA GIA’ LA CATTURA DI OLTRE 10.000 TONNI PER LA</w:t>
      </w:r>
    </w:p>
    <w:p w14:paraId="495B1DC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LAVORAZIONE DEI QUALI FURONO IMPIEGATE OLTRE 1000 PERSONE. LA GESTIONE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POI PASSATA A GIULIO DRAGO</w:t>
      </w:r>
    </w:p>
    <w:p w14:paraId="47918B5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FINO AL 1877, MENTRE NEL 1874 LE INTERE ISOLE EGADI ERANO PASSATE AL CONTROLLO DI IGNAZIO FLORIO.</w:t>
      </w:r>
    </w:p>
    <w:p w14:paraId="359B901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L'AMMINISTRAZIONE DRAGO PORTA ALLA FONDAZIONE DELLO STABILIMENTO PER LA CONSERVAZIONE SOTT'OLIO</w:t>
      </w:r>
    </w:p>
    <w:p w14:paraId="2BF3125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DEL TONNO CON LA COSTRUZIONE DEI RELATIVI EDIFICI. DOPO IL 1877 LA GESTIONE PASSA DEFINITIVAMENTE Al</w:t>
      </w:r>
    </w:p>
    <w:p w14:paraId="2712E9C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FLORIO CHE LA FANNO DIVENTARE LA PIU’ GRANDE INDUSTRIA DELLA CONSERVAZIONE DEL TONNO DI TUTTA LA</w:t>
      </w:r>
    </w:p>
    <w:p w14:paraId="1BA0035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SICILIA. IL TONNO TAGLIATO A PEZZI VENIVA COTTO IN 24 GRANDI CALDAIE, ANCORA OGGI VISIBILI, E,</w:t>
      </w:r>
    </w:p>
    <w:p w14:paraId="64ABE37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SUCCESSIVAMENTE, POSTO AD ASCIUGARE. ALL'INTERNO DELLA TONNARA VI </w:t>
      </w:r>
      <w:proofErr w:type="gramStart"/>
      <w:r w:rsidRPr="00793280">
        <w:rPr>
          <w:sz w:val="19"/>
          <w:lang w:val="it-IT"/>
        </w:rPr>
        <w:t>E’</w:t>
      </w:r>
      <w:proofErr w:type="gramEnd"/>
      <w:r w:rsidRPr="00793280">
        <w:rPr>
          <w:sz w:val="19"/>
          <w:lang w:val="it-IT"/>
        </w:rPr>
        <w:t xml:space="preserve"> ANCHE UNO SPAZIO DEDICATO A</w:t>
      </w:r>
    </w:p>
    <w:p w14:paraId="3142FA9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MUSEO, CON SALE MULTIMEDIALI;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INOLTRE PRESENTE UN “ANTIQUARIUM” CON REPERTI ARCHEOLOGICI CHE</w:t>
      </w:r>
    </w:p>
    <w:p w14:paraId="7193637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RISALGONO ALLA FAMOSA BATTAGLIA DELLE EGADI GUERRA FRA ROMA E CARTAGINE CON LE PAROLE DELLO</w:t>
      </w:r>
    </w:p>
    <w:p w14:paraId="3E5ACCE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STORICO POLIBIO CHE DISSE: </w:t>
      </w:r>
      <w:proofErr w:type="gramStart"/>
      <w:r w:rsidRPr="00793280">
        <w:rPr>
          <w:sz w:val="19"/>
          <w:lang w:val="it-IT"/>
        </w:rPr>
        <w:t>“ L'IMPRESA</w:t>
      </w:r>
      <w:proofErr w:type="gramEnd"/>
      <w:r w:rsidRPr="00793280">
        <w:rPr>
          <w:sz w:val="19"/>
          <w:lang w:val="it-IT"/>
        </w:rPr>
        <w:t xml:space="preserve"> FU, ESSENZIALMENTE, UNA LOTTA PER LA VITA. NELL'ERARIO, INFATTI, NON</w:t>
      </w:r>
    </w:p>
    <w:p w14:paraId="3C74891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C'ERANO PIU’ RISORSE PER SOSTENERE QUANTO SI ERANO PROPOSTI” ROMA SCONFISSE CARTAGINE DOPO 20 ANNI</w:t>
      </w:r>
    </w:p>
    <w:p w14:paraId="5DBB63B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(I GURISSIMA GUERRA. TORNANDO AL TONNO VERO E PROPRIO LA COMMISSIONE INTERNAZIONALE HA CREATO</w:t>
      </w:r>
    </w:p>
    <w:p w14:paraId="78EE083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LITI PER LA CONSERVAZIONE DE! TONNIDI DELL'ADRIATICO; NON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SOLO lì TONNO A PATIRE LO SFRUTTAMENTO</w:t>
      </w:r>
    </w:p>
    <w:p w14:paraId="5EBE663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*'WDISCRIMINATO; STESSA SORTE HA SUBITO AD ESEMPIO IL PESCE SPADA CHE CON IL TONNO CONDIVIDE LE STESSE</w:t>
      </w:r>
    </w:p>
    <w:p w14:paraId="49655C5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ESCHE. SULLA BILANCIA ABBIAMO CIRCA 255 MILIONI DI DOLLARI CHE € IL VALORE DI MERCATO DEL TONNO ROSSO</w:t>
      </w:r>
    </w:p>
    <w:p w14:paraId="5093A30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AL MOMENTO DELLA CATTURA CON UN VALORE QUADRUPLICATO AL MOMENTO DELLA VENDITA.</w:t>
      </w:r>
    </w:p>
    <w:p w14:paraId="4AE263AA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6A1650F7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24</w:t>
      </w:r>
    </w:p>
    <w:p w14:paraId="752CF64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N</w:t>
      </w:r>
    </w:p>
    <w:p w14:paraId="58F03CB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 xml:space="preserve">CASTELLO DI SANTA </w:t>
      </w:r>
      <w:proofErr w:type="gramStart"/>
      <w:r w:rsidRPr="00793280">
        <w:rPr>
          <w:b/>
          <w:sz w:val="19"/>
          <w:lang w:val="it-IT"/>
        </w:rPr>
        <w:t>CATERINA :</w:t>
      </w:r>
      <w:proofErr w:type="gramEnd"/>
    </w:p>
    <w:p w14:paraId="1355D9F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SECONDO LA STORIOGRAFIA LOCALE SI VORREBBE CHE IL CASTELLO O FORTE DI SANTA CATERINA SORGA NEL LUOGO</w:t>
      </w:r>
    </w:p>
    <w:p w14:paraId="5F9806B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DOVE PREESISTEVA UNA TORRE DI AVVISTAMENTO, COSTRUITA DAI SARACENI DURANTE LA LORO</w:t>
      </w:r>
    </w:p>
    <w:p w14:paraId="66466B7A" w14:textId="77777777" w:rsidR="00B96F52" w:rsidRPr="00793280" w:rsidRDefault="00000000">
      <w:pPr>
        <w:spacing w:after="20" w:line="240" w:lineRule="auto"/>
        <w:rPr>
          <w:lang w:val="it-IT"/>
        </w:rPr>
      </w:pPr>
      <w:proofErr w:type="gramStart"/>
      <w:r w:rsidRPr="00793280">
        <w:rPr>
          <w:sz w:val="19"/>
          <w:lang w:val="it-IT"/>
        </w:rPr>
        <w:t>DOMINAZIONE(</w:t>
      </w:r>
      <w:proofErr w:type="gramEnd"/>
      <w:r w:rsidRPr="00793280">
        <w:rPr>
          <w:sz w:val="19"/>
          <w:lang w:val="it-IT"/>
        </w:rPr>
        <w:t>810). SI ATTESTA IL CASTELLO VERO E PROPRIO SOLO IN ETA’ ANGIOINA NEL XIII SECOLO. DOPO</w:t>
      </w:r>
    </w:p>
    <w:p w14:paraId="36960EB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VESPRI SICILIANI GLI ARAGONA TRAMITE IL SIGNORE DI FAVIGNANA ANDREA RICCIO FECE RICOSTRUIRE IL FORTE DI</w:t>
      </w:r>
    </w:p>
    <w:p w14:paraId="35BF9C2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SANTA CATERINA PRESSAPPOCO NELLA FORMA IN CUI POSSIAMO AMMIRARLO OGGI. IL CASTELLO FU ERETTO IN</w:t>
      </w:r>
    </w:p>
    <w:p w14:paraId="12D6994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PIETRA CALCAREA LOCALE A FORMA RETTANGOLARE CON SPORGENZE SIMMETRICHE AI QUATTRO ANGOLI. IL PIANO</w:t>
      </w:r>
    </w:p>
    <w:p w14:paraId="4DC2FE1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TERRA ERA INFOSSATO NELLA ROCCIA E FU QUI, CHE, A PARTIRE DAL XVII SECOLO, LANGUIRONO | PRIGIONIERI</w:t>
      </w:r>
    </w:p>
    <w:p w14:paraId="4C9B05F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POLITICI. IL PRIMO PIANO ERA COSTITUITO DA LOCALI PROBABILMENTE DI ALLOGGIO PER LA GUARNIGIONE E</w:t>
      </w:r>
    </w:p>
    <w:p w14:paraId="7240720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SOVRASTATO DALLA TERRAZZA DI AVVISTAMENTO. UN PICCOLO FOSSATO CORREAVA LUNGO LA FACCIATA E</w:t>
      </w:r>
    </w:p>
    <w:p w14:paraId="2D63513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L'INGRESSO ERA POSSIBILE ATTRAVERSO UN PONTE LEVATOIO. LA LUCE ALL'INTERNO DEL CASTELLO PENETRAVA</w:t>
      </w:r>
    </w:p>
    <w:p w14:paraId="562F300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ATTRAVERSO UN GRAN NUMERO DI FINESTREOGIVALI, FERITORIE, SPIRAGLI E BUCHE. SULL'ESTREMITA’ DELLO</w:t>
      </w:r>
    </w:p>
    <w:p w14:paraId="6B51505B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STIPITE DESTRO DELLA PORTA D'INGRESSO DEL CASTELLO ERA COLLOCATO UNO STEMMA CHE CERTAMENTE SI</w:t>
      </w:r>
    </w:p>
    <w:p w14:paraId="2984A38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RIFERIVA ALLA CASATA ARAGONESE; SOTTO LO STEMMA VI ERA UNA ISCRIZIONE IN SPAGNOLO, CHE CERTIFICAVA</w:t>
      </w:r>
    </w:p>
    <w:p w14:paraId="60823E3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CHE IL CASTELLO VENNE RIFORTIFICATO NEL 1616. NEL PIANO SUPERIORE DEL CASTELLO VI ERANO UNA SERIE DI</w:t>
      </w:r>
    </w:p>
    <w:p w14:paraId="7F9AC64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STANZE A VOLTE BASSE E ORMAI IN MACERIE CHE DOVEVANO APPARTENERE AGLI UFFICIALI E Al SOLDATI. VI ERA</w:t>
      </w:r>
    </w:p>
    <w:p w14:paraId="6FB6B33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ANCHE UNA CAPPELLA INTITOLATA A SANTA CATERINA DOVE IL PRETE OFFICIAVA LA MESSA PER | DETENUTI.</w:t>
      </w:r>
    </w:p>
    <w:p w14:paraId="4F06422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DURANTE GLI ANNI DEL DOMINIO BORBONICO </w:t>
      </w:r>
      <w:proofErr w:type="gramStart"/>
      <w:r w:rsidRPr="00793280">
        <w:rPr>
          <w:sz w:val="19"/>
          <w:lang w:val="it-IT"/>
        </w:rPr>
        <w:t>( 1734</w:t>
      </w:r>
      <w:proofErr w:type="gramEnd"/>
      <w:r w:rsidRPr="00793280">
        <w:rPr>
          <w:sz w:val="19"/>
          <w:lang w:val="it-IT"/>
        </w:rPr>
        <w:t>/1848) SULLE DUE SICILIE, NON MANCARONO COSPIRAZIONI</w:t>
      </w:r>
    </w:p>
    <w:p w14:paraId="3E25F2F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CONTRO LA DINASTIA DEI REGNATI CONSIDERATI TIRANNI. LA REPRESSIONE BORBONICA PORTO’ CIRCA 32.000</w:t>
      </w:r>
    </w:p>
    <w:p w14:paraId="50E7E60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PERSONE ALLA DETENZIONE NEL CASTELLO DI SANTA CATERINA STESSA. IL FORTE VENNE IN PARTE DEMOLITO E</w:t>
      </w:r>
    </w:p>
    <w:p w14:paraId="6B702F4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DEVASTATO NEL 1860 DAI RIVOLTOSI CHE PORTARONO VIA ADDIRITTURA LE INFERRIATE E DEVASTARONO ANCHE LA</w:t>
      </w:r>
    </w:p>
    <w:p w14:paraId="49D35C8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CAPPELLA. ATTUALMENTE GLI AMBIENTI DELLE SEGRETE SONO STATI OCCLUSI E, DI CONSEGUENZA, ANCHE</w:t>
      </w:r>
    </w:p>
    <w:p w14:paraId="4C90E8A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MESSAGGI DEI DETENUTI NON SONO PIU’ VISIBILI. DOPO LA SECONDA GUERRA MONDIALE, IL CASTELLO DIS.</w:t>
      </w:r>
    </w:p>
    <w:p w14:paraId="6E39369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CATERINA FU REQUISITO DALLA MARINA MILITARE E, SUL FINIRE DEGLI ANNI 50, FU AFFIDATO AD UN CUSTODE</w:t>
      </w:r>
    </w:p>
    <w:p w14:paraId="23EF167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ASSUNTO DALLA MARINA STESSA. </w:t>
      </w:r>
      <w:proofErr w:type="spellStart"/>
      <w:r w:rsidRPr="00793280">
        <w:rPr>
          <w:sz w:val="19"/>
          <w:lang w:val="it-IT"/>
        </w:rPr>
        <w:t>iL</w:t>
      </w:r>
      <w:proofErr w:type="spellEnd"/>
      <w:r w:rsidRPr="00793280">
        <w:rPr>
          <w:sz w:val="19"/>
          <w:lang w:val="it-IT"/>
        </w:rPr>
        <w:t xml:space="preserve"> CASTELLO RISENTE UN PO’ DELL'ABBANDONO IN CUI SI TROVA DA DIVERSI ANNI</w:t>
      </w:r>
    </w:p>
    <w:p w14:paraId="263EB41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MA IA VISTA CHE SI PUO’ AMMIRARE DALLA PARTE SUPERIORE DEL CASTELLO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MERAVIGLIOSA.</w:t>
      </w:r>
    </w:p>
    <w:p w14:paraId="4E8ED747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58E5963C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25</w:t>
      </w:r>
    </w:p>
    <w:p w14:paraId="7AC154A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*</w:t>
      </w:r>
    </w:p>
    <w:p w14:paraId="65D9C191" w14:textId="77777777" w:rsidR="00B96F52" w:rsidRPr="00793280" w:rsidRDefault="00000000">
      <w:pPr>
        <w:spacing w:after="20" w:line="240" w:lineRule="auto"/>
        <w:rPr>
          <w:lang w:val="it-IT"/>
        </w:rPr>
      </w:pPr>
      <w:proofErr w:type="gramStart"/>
      <w:r w:rsidRPr="00793280">
        <w:rPr>
          <w:sz w:val="19"/>
          <w:lang w:val="it-IT"/>
        </w:rPr>
        <w:t>TA ;</w:t>
      </w:r>
      <w:proofErr w:type="gramEnd"/>
      <w:r w:rsidRPr="00793280">
        <w:rPr>
          <w:sz w:val="19"/>
          <w:lang w:val="it-IT"/>
        </w:rPr>
        <w:t xml:space="preserve"> 4 i</w:t>
      </w:r>
    </w:p>
    <w:p w14:paraId="6DE3C059" w14:textId="77777777" w:rsidR="00B96F52" w:rsidRPr="00793280" w:rsidRDefault="00000000">
      <w:pPr>
        <w:spacing w:after="20" w:line="240" w:lineRule="auto"/>
        <w:rPr>
          <w:lang w:val="it-IT"/>
        </w:rPr>
      </w:pPr>
      <w:proofErr w:type="gramStart"/>
      <w:r w:rsidRPr="00793280">
        <w:rPr>
          <w:sz w:val="19"/>
          <w:lang w:val="it-IT"/>
        </w:rPr>
        <w:t>i )</w:t>
      </w:r>
      <w:proofErr w:type="gramEnd"/>
      <w:r w:rsidRPr="00793280">
        <w:rPr>
          <w:sz w:val="19"/>
          <w:lang w:val="it-IT"/>
        </w:rPr>
        <w:t xml:space="preserve"> i</w:t>
      </w:r>
    </w:p>
    <w:p w14:paraId="55570D0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i / YT LI A </w:t>
      </w:r>
      <w:proofErr w:type="spellStart"/>
      <w:r w:rsidRPr="00793280">
        <w:rPr>
          <w:sz w:val="19"/>
          <w:lang w:val="it-IT"/>
        </w:rPr>
        <w:t>a</w:t>
      </w:r>
      <w:proofErr w:type="spellEnd"/>
    </w:p>
    <w:p w14:paraId="079B47DF" w14:textId="77777777" w:rsidR="00B96F52" w:rsidRPr="00793280" w:rsidRDefault="00000000">
      <w:pPr>
        <w:spacing w:after="20" w:line="240" w:lineRule="auto"/>
        <w:rPr>
          <w:lang w:val="it-IT"/>
        </w:rPr>
      </w:pPr>
      <w:proofErr w:type="spellStart"/>
      <w:r w:rsidRPr="00793280">
        <w:rPr>
          <w:sz w:val="19"/>
          <w:lang w:val="it-IT"/>
        </w:rPr>
        <w:t>ty</w:t>
      </w:r>
      <w:proofErr w:type="spellEnd"/>
      <w:r w:rsidRPr="00793280">
        <w:rPr>
          <w:sz w:val="19"/>
          <w:lang w:val="it-IT"/>
        </w:rPr>
        <w:t xml:space="preserve"> | e CS</w:t>
      </w:r>
    </w:p>
    <w:p w14:paraId="6B20DB53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668AEA86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26</w:t>
      </w:r>
    </w:p>
    <w:p w14:paraId="7A53FBC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12/3 4 5</w:t>
      </w:r>
    </w:p>
    <w:p w14:paraId="02EE1C9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Luci 4 4 i </w:t>
      </w:r>
      <w:proofErr w:type="spellStart"/>
      <w:r w:rsidRPr="00793280">
        <w:rPr>
          <w:sz w:val="19"/>
          <w:lang w:val="it-IT"/>
        </w:rPr>
        <w:t>i</w:t>
      </w:r>
      <w:proofErr w:type="gramStart"/>
      <w:r w:rsidRPr="00793280">
        <w:rPr>
          <w:sz w:val="19"/>
          <w:lang w:val="it-IT"/>
        </w:rPr>
        <w:t>_.J</w:t>
      </w:r>
      <w:proofErr w:type="spellEnd"/>
      <w:proofErr w:type="gramEnd"/>
    </w:p>
    <w:p w14:paraId="03CBA1E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1AB|C D E</w:t>
      </w:r>
    </w:p>
    <w:p w14:paraId="360ED49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</w:t>
      </w:r>
    </w:p>
    <w:p w14:paraId="71FF769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2</w:t>
      </w:r>
      <w:proofErr w:type="gramStart"/>
      <w:r w:rsidRPr="00793280">
        <w:rPr>
          <w:b/>
          <w:sz w:val="19"/>
          <w:lang w:val="it-IT"/>
        </w:rPr>
        <w:t>FGHII,JK</w:t>
      </w:r>
      <w:proofErr w:type="gramEnd"/>
    </w:p>
    <w:p w14:paraId="70769C6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Î</w:t>
      </w:r>
    </w:p>
    <w:p w14:paraId="115A47B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3LMN 0 P</w:t>
      </w:r>
    </w:p>
    <w:p w14:paraId="4F7E623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4QRI/S|TTU</w:t>
      </w:r>
    </w:p>
    <w:p w14:paraId="3E8BBCC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| il</w:t>
      </w:r>
    </w:p>
    <w:p w14:paraId="11D66A2D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il i</w:t>
      </w:r>
    </w:p>
    <w:p w14:paraId="69B3FD3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5VWX YZ</w:t>
      </w:r>
    </w:p>
    <w:p w14:paraId="3905072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SCACCHIERA DI POLIBIO</w:t>
      </w:r>
    </w:p>
    <w:p w14:paraId="10F078E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LA TRASPOSIZIONE AVVIENE SOSTITUENDO AD OGNI LETTERA DEL MESSAGGIO UN NUMERO LE CUI CIFRE</w:t>
      </w:r>
    </w:p>
    <w:p w14:paraId="745A001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RAPPRESENTANO IL NUMERO DI RIGA E DI COLONNA DELLA SUA POSIZIONE NELLA SCACCHIERA. AD</w:t>
      </w:r>
    </w:p>
    <w:p w14:paraId="3BC16C1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ESEMPIO OPERANDO SULLA PAROLA WIKIPEDIA. LA SOLUZIONE SARA’: 52 /24 / 25 /24 / 35 /15/14/24</w:t>
      </w:r>
    </w:p>
    <w:p w14:paraId="065C4EA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11.</w:t>
      </w:r>
    </w:p>
    <w:p w14:paraId="1E421B2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NEL NOSTRO CASO INVECE SI DOVRA’ FARE IL RAGIONAMENTO INVERSO!! ATTRAVERSO PAROLE CHIAVE</w:t>
      </w:r>
    </w:p>
    <w:p w14:paraId="6918BA1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DA TROVARE, DOVRETE INDOVINARE | NUMERI GIUSTI CON LA STESSO METODO ED IDENTIFICARE DOVE SI</w:t>
      </w:r>
    </w:p>
    <w:p w14:paraId="74A858D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TROVA L'ORO DEI TRE CAVALIERI SPAGNOLI! ESEMPIO: PAROLA CHIAVE TESORO: NUMERI: 44 / 15 / 43</w:t>
      </w:r>
    </w:p>
    <w:p w14:paraId="7965822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34 / 42 / 34. OVVIAMENTE NEL NOSTRO CASO LA CALDAIA CON IL TESORO SAREBBE LA NUMERO 15</w:t>
      </w:r>
    </w:p>
    <w:p w14:paraId="463E0B3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PERCHE' LE CALDAIE SONO 24 ED </w:t>
      </w:r>
      <w:proofErr w:type="gramStart"/>
      <w:r w:rsidRPr="00793280">
        <w:rPr>
          <w:sz w:val="19"/>
          <w:lang w:val="it-IT"/>
        </w:rPr>
        <w:t>E'</w:t>
      </w:r>
      <w:proofErr w:type="gramEnd"/>
      <w:r w:rsidRPr="00793280">
        <w:rPr>
          <w:sz w:val="19"/>
          <w:lang w:val="it-IT"/>
        </w:rPr>
        <w:t xml:space="preserve"> QUINDI L'UNICO NUMERO CHE PUO’ FARE AL CASO NOSTRO.</w:t>
      </w:r>
    </w:p>
    <w:p w14:paraId="55415E7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ca </w:t>
      </w:r>
      <w:proofErr w:type="spellStart"/>
      <w:r w:rsidRPr="00793280">
        <w:rPr>
          <w:sz w:val="19"/>
          <w:lang w:val="it-IT"/>
        </w:rPr>
        <w:t>lh</w:t>
      </w:r>
      <w:proofErr w:type="spellEnd"/>
      <w:r w:rsidRPr="00793280">
        <w:rPr>
          <w:sz w:val="19"/>
          <w:lang w:val="it-IT"/>
        </w:rPr>
        <w:t xml:space="preserve"> ASCA “</w:t>
      </w:r>
      <w:proofErr w:type="spellStart"/>
      <w:r w:rsidRPr="00793280">
        <w:rPr>
          <w:sz w:val="19"/>
          <w:lang w:val="it-IT"/>
        </w:rPr>
        <w:t>hae</w:t>
      </w:r>
      <w:proofErr w:type="spellEnd"/>
    </w:p>
    <w:p w14:paraId="47D14C5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*\ ‘PARETE SALSI DI GIOIA RAGAZZI MIEI? SULLE 3</w:t>
      </w:r>
    </w:p>
    <w:p w14:paraId="4369F13B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ALIDELL'ENTUSIASMO 10 LO FAREI! DOVÈ È.</w:t>
      </w:r>
    </w:p>
    <w:p w14:paraId="52583F8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h NASCOSTO L'ORO DEI FRE CAVALIERI? — &gt;</w:t>
      </w:r>
    </w:p>
    <w:p w14:paraId="1E8AB2E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SCOPRITELO E DI VOI STESSI SARETE FIERI. LE</w:t>
      </w:r>
    </w:p>
    <w:p w14:paraId="49FE27F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POSSIBILITÀ SONO VARIE, MA PER AIUTARVI —,</w:t>
      </w:r>
    </w:p>
    <w:p w14:paraId="3650766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DICO CHE È IN UNA DELLE #4 CALDAIE. ’</w:t>
      </w:r>
    </w:p>
    <w:p w14:paraId="47DB9D1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L'ULTIMO INDIZIO PER TROVARLO, PROPRIO IN</w:t>
      </w:r>
    </w:p>
    <w:p w14:paraId="4F277538" w14:textId="77777777" w:rsidR="00B96F52" w:rsidRPr="00793280" w:rsidRDefault="00000000">
      <w:pPr>
        <w:spacing w:after="20" w:line="240" w:lineRule="auto"/>
        <w:rPr>
          <w:lang w:val="it-IT"/>
        </w:rPr>
      </w:pPr>
      <w:proofErr w:type="gramStart"/>
      <w:r w:rsidRPr="00793280">
        <w:rPr>
          <w:b/>
          <w:sz w:val="19"/>
          <w:lang w:val="it-IT"/>
        </w:rPr>
        <w:t>.°</w:t>
      </w:r>
      <w:proofErr w:type="gramEnd"/>
      <w:r w:rsidRPr="00793280">
        <w:rPr>
          <w:b/>
          <w:sz w:val="19"/>
          <w:lang w:val="it-IT"/>
        </w:rPr>
        <w:t xml:space="preserve"> DUB CALDAIE DOVRETE CERCARLO: GUARDATE</w:t>
      </w:r>
    </w:p>
    <w:p w14:paraId="37C8BFB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» TUTTE LE VOSTRE VECCHIE RISPOSTE E FATE’</w:t>
      </w:r>
    </w:p>
    <w:p w14:paraId="2B6F5ED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St CHE LE MIE CERTEZZE SU DI VOI NON SIANO</w:t>
      </w:r>
    </w:p>
    <w:p w14:paraId="6A96410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MAL RIPOSTE! TROVATE IN QUESTA MIA</w:t>
      </w:r>
    </w:p>
    <w:p w14:paraId="2148E0F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,. RICHIESTA DUE PAROLE CHE MI AVETE GIÀ}</w:t>
      </w:r>
    </w:p>
    <w:p w14:paraId="03EA30A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4 DATO E CON LA SCACCHIERA DI POLIBIO 4</w:t>
      </w:r>
    </w:p>
    <w:p w14:paraId="4A594BD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DAYEMI IL GIUSTO RISULTATO. I NUMERI DI {È</w:t>
      </w:r>
    </w:p>
    <w:p w14:paraId="5EC024EA" w14:textId="77777777" w:rsidR="00B96F52" w:rsidRPr="00793280" w:rsidRDefault="00000000">
      <w:pPr>
        <w:spacing w:after="20" w:line="240" w:lineRule="auto"/>
        <w:rPr>
          <w:lang w:val="it-IT"/>
        </w:rPr>
      </w:pPr>
      <w:proofErr w:type="spellStart"/>
      <w:r w:rsidRPr="00793280">
        <w:rPr>
          <w:sz w:val="19"/>
          <w:lang w:val="it-IT"/>
        </w:rPr>
        <w:t>fl</w:t>
      </w:r>
      <w:proofErr w:type="spellEnd"/>
      <w:r w:rsidRPr="00793280">
        <w:rPr>
          <w:sz w:val="19"/>
          <w:lang w:val="it-IT"/>
        </w:rPr>
        <w:t xml:space="preserve"> DUE CALDAIE MI DARETE, E ALL'ULTIMA FASE §</w:t>
      </w:r>
    </w:p>
    <w:p w14:paraId="0C5517B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3. PUR TROVABE IL TESORO ARRIVERETE, </w:t>
      </w:r>
      <w:proofErr w:type="spellStart"/>
      <w:r w:rsidRPr="00793280">
        <w:rPr>
          <w:sz w:val="19"/>
          <w:lang w:val="it-IT"/>
        </w:rPr>
        <w:t>as</w:t>
      </w:r>
      <w:proofErr w:type="spellEnd"/>
    </w:p>
    <w:p w14:paraId="377BF19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4 ¥</w:t>
      </w:r>
      <w:proofErr w:type="gramStart"/>
      <w:r w:rsidRPr="00793280">
        <w:rPr>
          <w:sz w:val="19"/>
          <w:lang w:val="it-IT"/>
        </w:rPr>
        <w:t>, »</w:t>
      </w:r>
      <w:proofErr w:type="gramEnd"/>
      <w:r w:rsidRPr="00793280">
        <w:rPr>
          <w:sz w:val="19"/>
          <w:lang w:val="it-IT"/>
        </w:rPr>
        <w:t xml:space="preserve"> Brest.</w:t>
      </w:r>
    </w:p>
    <w:p w14:paraId="28EF2DF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Midi TAMIL i E N e</w:t>
      </w:r>
    </w:p>
    <w:p w14:paraId="7AC2C127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1C78FB5E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27</w:t>
      </w:r>
    </w:p>
    <w:p w14:paraId="685004E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bo</w:t>
      </w:r>
    </w:p>
    <w:p w14:paraId="60D94E9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</w:t>
      </w:r>
    </w:p>
    <w:p w14:paraId="0BA8B89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. ;</w:t>
      </w:r>
    </w:p>
    <w:p w14:paraId="62BD77F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SE </w:t>
      </w:r>
      <w:proofErr w:type="spellStart"/>
      <w:r w:rsidRPr="00793280">
        <w:rPr>
          <w:sz w:val="19"/>
          <w:lang w:val="it-IT"/>
        </w:rPr>
        <w:t>Ba</w:t>
      </w:r>
      <w:proofErr w:type="spellEnd"/>
      <w:r w:rsidRPr="00793280">
        <w:rPr>
          <w:sz w:val="19"/>
          <w:lang w:val="it-IT"/>
        </w:rPr>
        <w:t xml:space="preserve"> I)</w:t>
      </w:r>
    </w:p>
    <w:p w14:paraId="19B0A1D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IT </w:t>
      </w:r>
      <w:proofErr w:type="gramStart"/>
      <w:r w:rsidRPr="00793280">
        <w:rPr>
          <w:sz w:val="19"/>
          <w:lang w:val="it-IT"/>
        </w:rPr>
        <w:t>O{I[ E</w:t>
      </w:r>
      <w:proofErr w:type="gramEnd"/>
      <w:r w:rsidRPr="00793280">
        <w:rPr>
          <w:sz w:val="19"/>
          <w:lang w:val="it-IT"/>
        </w:rPr>
        <w:t xml:space="preserve"> — </w:t>
      </w:r>
      <w:proofErr w:type="spellStart"/>
      <w:r w:rsidRPr="00793280">
        <w:rPr>
          <w:sz w:val="19"/>
          <w:lang w:val="it-IT"/>
        </w:rPr>
        <w:t>òMLLLiN</w:t>
      </w:r>
      <w:proofErr w:type="spellEnd"/>
      <w:r w:rsidRPr="00793280">
        <w:rPr>
          <w:sz w:val="19"/>
          <w:lang w:val="it-IT"/>
        </w:rPr>
        <w:t xml:space="preserve"> t I° °°</w:t>
      </w:r>
      <w:proofErr w:type="spellStart"/>
      <w:r w:rsidRPr="00793280">
        <w:rPr>
          <w:sz w:val="19"/>
          <w:lang w:val="it-IT"/>
        </w:rPr>
        <w:t>ìhhkkifkt</w:t>
      </w:r>
      <w:proofErr w:type="spellEnd"/>
      <w:r w:rsidRPr="00793280">
        <w:rPr>
          <w:sz w:val="19"/>
          <w:lang w:val="it-IT"/>
        </w:rPr>
        <w:t>* @*“</w:t>
      </w:r>
      <w:proofErr w:type="gramStart"/>
      <w:r w:rsidRPr="00793280">
        <w:rPr>
          <w:sz w:val="19"/>
          <w:lang w:val="it-IT"/>
        </w:rPr>
        <w:t>cécg«</w:t>
      </w:r>
      <w:proofErr w:type="gramEnd"/>
      <w:r w:rsidRPr="00793280">
        <w:rPr>
          <w:sz w:val="19"/>
          <w:lang w:val="it-IT"/>
        </w:rPr>
        <w:t>*</w:t>
      </w:r>
      <w:proofErr w:type="gramStart"/>
      <w:r w:rsidRPr="00793280">
        <w:rPr>
          <w:sz w:val="19"/>
          <w:lang w:val="it-IT"/>
        </w:rPr>
        <w:t>‘]*o:oroooo</w:t>
      </w:r>
      <w:proofErr w:type="gramEnd"/>
      <w:r w:rsidRPr="00793280">
        <w:rPr>
          <w:sz w:val="19"/>
          <w:lang w:val="it-IT"/>
        </w:rPr>
        <w:t xml:space="preserve"> </w:t>
      </w:r>
      <w:proofErr w:type="gramStart"/>
      <w:r w:rsidRPr="00793280">
        <w:rPr>
          <w:sz w:val="19"/>
          <w:lang w:val="it-IT"/>
        </w:rPr>
        <w:t>*?*</w:t>
      </w:r>
      <w:proofErr w:type="gramEnd"/>
      <w:r w:rsidRPr="00793280">
        <w:rPr>
          <w:sz w:val="19"/>
          <w:lang w:val="it-IT"/>
        </w:rPr>
        <w:t>"È</w:t>
      </w:r>
      <w:proofErr w:type="gramStart"/>
      <w:r w:rsidRPr="00793280">
        <w:rPr>
          <w:sz w:val="19"/>
          <w:lang w:val="it-IT"/>
        </w:rPr>
        <w:t>—“</w:t>
      </w:r>
      <w:proofErr w:type="gramEnd"/>
      <w:r w:rsidRPr="00793280">
        <w:rPr>
          <w:sz w:val="19"/>
          <w:lang w:val="it-IT"/>
        </w:rPr>
        <w:t>—</w:t>
      </w:r>
    </w:p>
    <w:p w14:paraId="283D7DCA" w14:textId="77777777" w:rsidR="00B96F52" w:rsidRPr="00793280" w:rsidRDefault="00000000">
      <w:pPr>
        <w:spacing w:after="20" w:line="240" w:lineRule="auto"/>
        <w:rPr>
          <w:lang w:val="it-IT"/>
        </w:rPr>
      </w:pPr>
      <w:proofErr w:type="gramStart"/>
      <w:r w:rsidRPr="00793280">
        <w:rPr>
          <w:sz w:val="19"/>
          <w:lang w:val="it-IT"/>
        </w:rPr>
        <w:t>7 :</w:t>
      </w:r>
      <w:proofErr w:type="gramEnd"/>
    </w:p>
    <w:p w14:paraId="5A0F693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. J *</w:t>
      </w:r>
    </w:p>
    <w:p w14:paraId="1C43B9E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&gt; 5 7</w:t>
      </w:r>
    </w:p>
    <w:p w14:paraId="6D4057E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4 i</w:t>
      </w:r>
    </w:p>
    <w:p w14:paraId="5878B8C4" w14:textId="77777777" w:rsidR="00B96F52" w:rsidRDefault="00000000">
      <w:pPr>
        <w:spacing w:after="20" w:line="240" w:lineRule="auto"/>
      </w:pPr>
      <w:r>
        <w:rPr>
          <w:sz w:val="19"/>
        </w:rPr>
        <w:t xml:space="preserve">FF </w:t>
      </w:r>
      <w:proofErr w:type="spellStart"/>
      <w:r>
        <w:rPr>
          <w:sz w:val="19"/>
        </w:rPr>
        <w:t>wi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fe</w:t>
      </w:r>
      <w:proofErr w:type="spellEnd"/>
    </w:p>
    <w:p w14:paraId="2A55299F" w14:textId="77777777" w:rsidR="00B96F52" w:rsidRDefault="00000000">
      <w:pPr>
        <w:spacing w:after="20" w:line="240" w:lineRule="auto"/>
      </w:pPr>
      <w:r>
        <w:rPr>
          <w:sz w:val="19"/>
        </w:rPr>
        <w:t>i had.</w:t>
      </w:r>
    </w:p>
    <w:p w14:paraId="202A7A4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———————————___ È</w:t>
      </w:r>
    </w:p>
    <w:p w14:paraId="18A0B9A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A 3]</w:t>
      </w:r>
    </w:p>
    <w:p w14:paraId="68FEEB5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} </w:t>
      </w:r>
      <w:proofErr w:type="spellStart"/>
      <w:r w:rsidRPr="00793280">
        <w:rPr>
          <w:sz w:val="19"/>
          <w:lang w:val="it-IT"/>
        </w:rPr>
        <w:t>ec</w:t>
      </w:r>
      <w:proofErr w:type="spellEnd"/>
      <w:r w:rsidRPr="00793280">
        <w:rPr>
          <w:sz w:val="19"/>
          <w:lang w:val="it-IT"/>
        </w:rPr>
        <w:t xml:space="preserve"> dl</w:t>
      </w:r>
    </w:p>
    <w:p w14:paraId="169696B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A Ù 4 SCIE</w:t>
      </w:r>
    </w:p>
    <w:p w14:paraId="2A20898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‘ FR i</w:t>
      </w:r>
    </w:p>
    <w:p w14:paraId="3D47D4FB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 xml:space="preserve">' è </w:t>
      </w:r>
      <w:proofErr w:type="spellStart"/>
      <w:r w:rsidRPr="00793280">
        <w:rPr>
          <w:sz w:val="19"/>
          <w:lang w:val="it-IT"/>
        </w:rPr>
        <w:t>uv</w:t>
      </w:r>
      <w:proofErr w:type="spellEnd"/>
      <w:r w:rsidRPr="00793280">
        <w:rPr>
          <w:sz w:val="19"/>
          <w:lang w:val="it-IT"/>
        </w:rPr>
        <w:t xml:space="preserve"> </w:t>
      </w:r>
      <w:proofErr w:type="spellStart"/>
      <w:r w:rsidRPr="00793280">
        <w:rPr>
          <w:sz w:val="19"/>
          <w:lang w:val="it-IT"/>
        </w:rPr>
        <w:t>oa</w:t>
      </w:r>
      <w:proofErr w:type="spellEnd"/>
    </w:p>
    <w:p w14:paraId="07C28717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4CC53208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28</w:t>
      </w:r>
    </w:p>
    <w:p w14:paraId="441D2AFB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ERASI VARIE SULLE MAFIE SCRITTE NELLA CALDAIA 24</w:t>
      </w:r>
    </w:p>
    <w:p w14:paraId="2E06C35D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1 - LA MAFIA UCCIDE, IL SILENZIO PURE</w:t>
      </w:r>
    </w:p>
    <w:p w14:paraId="54819B0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2- E LA MAFIA, SAI, FA MALE</w:t>
      </w:r>
    </w:p>
    <w:p w14:paraId="0B24558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3 - LE PENE DELLA CAMORRA SONO CERTE E IMMEDIATE A DIFFERENZA DI QUELLE</w:t>
      </w:r>
    </w:p>
    <w:p w14:paraId="0BF0C4B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DELLO STATO</w:t>
      </w:r>
    </w:p>
    <w:p w14:paraId="2EB6DF8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4- LA MAFIA PIU’ RICCA DEL MONDO DOMINA LA REGIONE PIU’ POVERA D'EUROPA</w:t>
      </w:r>
    </w:p>
    <w:p w14:paraId="38A9B8A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 xml:space="preserve">5 - CRESCIUTA NEL SILENZIO, OGGI LA ‘NDRANGHETA </w:t>
      </w:r>
      <w:proofErr w:type="gramStart"/>
      <w:r w:rsidRPr="00793280">
        <w:rPr>
          <w:b/>
          <w:sz w:val="19"/>
          <w:lang w:val="it-IT"/>
        </w:rPr>
        <w:t>E’</w:t>
      </w:r>
      <w:proofErr w:type="gramEnd"/>
      <w:r w:rsidRPr="00793280">
        <w:rPr>
          <w:b/>
          <w:sz w:val="19"/>
          <w:lang w:val="it-IT"/>
        </w:rPr>
        <w:t xml:space="preserve"> L'ORGANIZZAZIONE CHE</w:t>
      </w:r>
    </w:p>
    <w:p w14:paraId="621D8F2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PIU’ FA PAURA, QUELLA PIU’ POTENTE, PIU’ PERVASIVA.</w:t>
      </w:r>
    </w:p>
    <w:p w14:paraId="23096C4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6 - NELLA ‘NDRANGHETA SI ENTRA E SI ESCE CON IL SANGUE. NON CI SONO ALTRE</w:t>
      </w:r>
    </w:p>
    <w:p w14:paraId="3B8C114C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VIE DI USCITA</w:t>
      </w:r>
    </w:p>
    <w:p w14:paraId="0780763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7 - OVUNQUE TAGLI, TAGLI, GOCCIOLA ‘NDRANGHETA.</w:t>
      </w:r>
    </w:p>
    <w:p w14:paraId="6643DB2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 xml:space="preserve">8 - PER GLI ‘NDRANGHETISTI IL PECCATO PIU’ GRANDE NON </w:t>
      </w:r>
      <w:proofErr w:type="gramStart"/>
      <w:r w:rsidRPr="00793280">
        <w:rPr>
          <w:b/>
          <w:sz w:val="19"/>
          <w:lang w:val="it-IT"/>
        </w:rPr>
        <w:t>E'</w:t>
      </w:r>
      <w:proofErr w:type="gramEnd"/>
      <w:r w:rsidRPr="00793280">
        <w:rPr>
          <w:b/>
          <w:sz w:val="19"/>
          <w:lang w:val="it-IT"/>
        </w:rPr>
        <w:t xml:space="preserve"> L'OMICIDIO MA LA</w:t>
      </w:r>
    </w:p>
    <w:p w14:paraId="543AF90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DELAZIONE.</w:t>
      </w:r>
    </w:p>
    <w:p w14:paraId="756F57AD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 xml:space="preserve">9 - LA ‘NDRANGHETA </w:t>
      </w:r>
      <w:proofErr w:type="gramStart"/>
      <w:r w:rsidRPr="00793280">
        <w:rPr>
          <w:b/>
          <w:sz w:val="19"/>
          <w:lang w:val="it-IT"/>
        </w:rPr>
        <w:t>E’</w:t>
      </w:r>
      <w:proofErr w:type="gramEnd"/>
      <w:r w:rsidRPr="00793280">
        <w:rPr>
          <w:b/>
          <w:sz w:val="19"/>
          <w:lang w:val="it-IT"/>
        </w:rPr>
        <w:t xml:space="preserve"> INVISIBILE, COME L'ALTRA FACCIA DELLA LUNA</w:t>
      </w:r>
    </w:p>
    <w:p w14:paraId="4B83908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 xml:space="preserve">10 - LA ‘NDRANGHETA </w:t>
      </w:r>
      <w:proofErr w:type="gramStart"/>
      <w:r w:rsidRPr="00793280">
        <w:rPr>
          <w:b/>
          <w:sz w:val="19"/>
          <w:lang w:val="it-IT"/>
        </w:rPr>
        <w:t>E’</w:t>
      </w:r>
      <w:proofErr w:type="gramEnd"/>
      <w:r w:rsidRPr="00793280">
        <w:rPr>
          <w:b/>
          <w:sz w:val="19"/>
          <w:lang w:val="it-IT"/>
        </w:rPr>
        <w:t xml:space="preserve"> UNA SETTA CHE NULLA TEME</w:t>
      </w:r>
    </w:p>
    <w:p w14:paraId="114BFDC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 xml:space="preserve">11 - QUANTO ALLA ‘NDRANGHETA, MA </w:t>
      </w:r>
      <w:proofErr w:type="gramStart"/>
      <w:r w:rsidRPr="00793280">
        <w:rPr>
          <w:b/>
          <w:sz w:val="19"/>
          <w:lang w:val="it-IT"/>
        </w:rPr>
        <w:t>E’</w:t>
      </w:r>
      <w:proofErr w:type="gramEnd"/>
      <w:r w:rsidRPr="00793280">
        <w:rPr>
          <w:b/>
          <w:sz w:val="19"/>
          <w:lang w:val="it-IT"/>
        </w:rPr>
        <w:t xml:space="preserve"> SICURO, SIGNOR GIUDICE, CHE ESISTA</w:t>
      </w:r>
    </w:p>
    <w:p w14:paraId="2B53B5BA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VERAMENTE?</w:t>
      </w:r>
    </w:p>
    <w:p w14:paraId="456F72C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12 - SONO UNA QUINTA ELEMENTARE, MA PER FARE CARRIERA IN COSA NOSTRA</w:t>
      </w:r>
    </w:p>
    <w:p w14:paraId="5F92AD0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NON C'E’ BISOGNO DI UNA LAUREA</w:t>
      </w:r>
    </w:p>
    <w:p w14:paraId="1903FD7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È DUE CALDAIE, MA UNA SOLAMENTE, ©</w:t>
      </w:r>
    </w:p>
    <w:p w14:paraId="491FB2F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VI PORTERÀ AL TESORO</w:t>
      </w:r>
    </w:p>
    <w:p w14:paraId="6021ADC8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FINALMENTE! ECCO FRASI SULLE,</w:t>
      </w:r>
    </w:p>
    <w:p w14:paraId="0714BBC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MAFIE CHE HANNO FATTOLA</w:t>
      </w:r>
    </w:p>
    <w:p w14:paraId="4173BCB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STORIA, ORA STA A VOI FINIRE IN,</w:t>
      </w:r>
    </w:p>
    <w:p w14:paraId="101CB8D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«°° GLORIA SCEGLIETE UNA FRASE</w:t>
      </w:r>
    </w:p>
    <w:p w14:paraId="38ECC91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» PARTICOLARE CHE DALLE ALTRE SI</w:t>
      </w:r>
    </w:p>
    <w:p w14:paraId="6EEAF97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È RIESCE A DIFFERENZIARE; CHI DI</w:t>
      </w:r>
    </w:p>
    <w:p w14:paraId="4770B447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VOI CE LA FARÀ, IL TESORO TROVERÀ</w:t>
      </w:r>
    </w:p>
    <w:p w14:paraId="49C0D93D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ED ENTRERÀ DI DIRITTO</w:t>
      </w:r>
    </w:p>
    <w:p w14:paraId="065AE40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sz w:val="19"/>
          <w:lang w:val="it-IT"/>
        </w:rPr>
        <w:t>i NELL’ONORATA SOCIETÀ. PER TUTTI 14</w:t>
      </w:r>
    </w:p>
    <w:p w14:paraId="67E9FB50" w14:textId="77777777" w:rsidR="00B96F52" w:rsidRPr="00793280" w:rsidRDefault="00000000">
      <w:pPr>
        <w:spacing w:after="20" w:line="240" w:lineRule="auto"/>
        <w:rPr>
          <w:lang w:val="it-IT"/>
        </w:rPr>
      </w:pPr>
      <w:proofErr w:type="spellStart"/>
      <w:r w:rsidRPr="00793280">
        <w:rPr>
          <w:sz w:val="19"/>
          <w:lang w:val="it-IT"/>
        </w:rPr>
        <w:t>Xi</w:t>
      </w:r>
      <w:proofErr w:type="spellEnd"/>
      <w:r w:rsidRPr="00793280">
        <w:rPr>
          <w:sz w:val="19"/>
          <w:lang w:val="it-IT"/>
        </w:rPr>
        <w:t xml:space="preserve"> GLIALTRINESSUNA PIETÀ! — è</w:t>
      </w:r>
    </w:p>
    <w:p w14:paraId="165B1D0F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SCRIVERE IL NUMERO DELLA FRASE SCELTA E IN QUALE CALDAIA STA. MOTIVATE LA SCELTA</w:t>
      </w:r>
    </w:p>
    <w:p w14:paraId="407678A1" w14:textId="77777777" w:rsidR="00B96F52" w:rsidRPr="00793280" w:rsidRDefault="00000000">
      <w:pPr>
        <w:rPr>
          <w:lang w:val="it-IT"/>
        </w:rPr>
      </w:pPr>
      <w:r w:rsidRPr="00793280">
        <w:rPr>
          <w:lang w:val="it-IT"/>
        </w:rPr>
        <w:br w:type="page"/>
      </w:r>
    </w:p>
    <w:p w14:paraId="1BFE8A76" w14:textId="77777777" w:rsidR="00B96F52" w:rsidRPr="00793280" w:rsidRDefault="00000000">
      <w:pPr>
        <w:pStyle w:val="Titolo2"/>
        <w:rPr>
          <w:lang w:val="it-IT"/>
        </w:rPr>
      </w:pPr>
      <w:r w:rsidRPr="00793280">
        <w:rPr>
          <w:lang w:val="it-IT"/>
        </w:rPr>
        <w:lastRenderedPageBreak/>
        <w:t>Pagina 29</w:t>
      </w:r>
    </w:p>
    <w:p w14:paraId="0F129FC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FRASI VARIE SULLE MAFIE SCRITTE NELLA CALDAIA 11</w:t>
      </w:r>
    </w:p>
    <w:p w14:paraId="5888064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 xml:space="preserve">1-10 VOGLIO SCRIVERE CHE LA MAFIA </w:t>
      </w:r>
      <w:proofErr w:type="gramStart"/>
      <w:r w:rsidRPr="00793280">
        <w:rPr>
          <w:b/>
          <w:sz w:val="19"/>
          <w:lang w:val="it-IT"/>
        </w:rPr>
        <w:t>E’</w:t>
      </w:r>
      <w:proofErr w:type="gramEnd"/>
      <w:r w:rsidRPr="00793280">
        <w:rPr>
          <w:b/>
          <w:sz w:val="19"/>
          <w:lang w:val="it-IT"/>
        </w:rPr>
        <w:t xml:space="preserve"> UNA MONTAGNA DI MERDA!</w:t>
      </w:r>
    </w:p>
    <w:p w14:paraId="7566D1F3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2 - NOI CI DOBBIAMO RIBELLARE. PRIMA CHE SIA TROPPO TARDI! PRIMA DI</w:t>
      </w:r>
    </w:p>
    <w:p w14:paraId="04913B8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ABITUARCI ALLE LORO FACCE. PRIMA DI NON ACCORGERCI PIU’ DI NIENTE.</w:t>
      </w:r>
    </w:p>
    <w:p w14:paraId="52A5ABB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3 - PARLATE DELLA MAFIA. PARLATENE ALLA RADIO, IN TELEVISIONE, SUI GIORNALI.</w:t>
      </w:r>
    </w:p>
    <w:p w14:paraId="38BA81F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PERO' PARLATENE.</w:t>
      </w:r>
    </w:p>
    <w:p w14:paraId="66190126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4 - TRE MAGISTRATI VORREBBERO OGGI DIVENTARE PROCURATORE DELLA</w:t>
      </w:r>
    </w:p>
    <w:p w14:paraId="684E0AE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 xml:space="preserve">REPUBBLICA. UNO </w:t>
      </w:r>
      <w:proofErr w:type="gramStart"/>
      <w:r w:rsidRPr="00793280">
        <w:rPr>
          <w:b/>
          <w:sz w:val="19"/>
          <w:lang w:val="it-IT"/>
        </w:rPr>
        <w:t>E’</w:t>
      </w:r>
      <w:proofErr w:type="gramEnd"/>
      <w:r w:rsidRPr="00793280">
        <w:rPr>
          <w:b/>
          <w:sz w:val="19"/>
          <w:lang w:val="it-IT"/>
        </w:rPr>
        <w:t xml:space="preserve"> INTELLIGENTISSIMO, IL SECONDO GODE DELL'APPOGGIO DEI</w:t>
      </w:r>
    </w:p>
    <w:p w14:paraId="15047884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 xml:space="preserve">PARTITI DI GOVERNO, IL TERZO </w:t>
      </w:r>
      <w:proofErr w:type="gramStart"/>
      <w:r w:rsidRPr="00793280">
        <w:rPr>
          <w:b/>
          <w:sz w:val="19"/>
          <w:lang w:val="it-IT"/>
        </w:rPr>
        <w:t>E’</w:t>
      </w:r>
      <w:proofErr w:type="gramEnd"/>
      <w:r w:rsidRPr="00793280">
        <w:rPr>
          <w:b/>
          <w:sz w:val="19"/>
          <w:lang w:val="it-IT"/>
        </w:rPr>
        <w:t xml:space="preserve"> UN CRETINO, MA PROPRIO LUI OTTERRA’ IL</w:t>
      </w:r>
    </w:p>
    <w:p w14:paraId="67900F75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 xml:space="preserve">POSTO. QUESTA </w:t>
      </w:r>
      <w:proofErr w:type="gramStart"/>
      <w:r w:rsidRPr="00793280">
        <w:rPr>
          <w:b/>
          <w:sz w:val="19"/>
          <w:lang w:val="it-IT"/>
        </w:rPr>
        <w:t>E’</w:t>
      </w:r>
      <w:proofErr w:type="gramEnd"/>
      <w:r w:rsidRPr="00793280">
        <w:rPr>
          <w:b/>
          <w:sz w:val="19"/>
          <w:lang w:val="it-IT"/>
        </w:rPr>
        <w:t xml:space="preserve"> LA MAFIA.</w:t>
      </w:r>
    </w:p>
    <w:p w14:paraId="1CADDB7D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 xml:space="preserve">5 -QUANDO LA PIANTA </w:t>
      </w:r>
      <w:proofErr w:type="gramStart"/>
      <w:r w:rsidRPr="00793280">
        <w:rPr>
          <w:b/>
          <w:sz w:val="19"/>
          <w:lang w:val="it-IT"/>
        </w:rPr>
        <w:t>E’</w:t>
      </w:r>
      <w:proofErr w:type="gramEnd"/>
      <w:r w:rsidRPr="00793280">
        <w:rPr>
          <w:b/>
          <w:sz w:val="19"/>
          <w:lang w:val="it-IT"/>
        </w:rPr>
        <w:t xml:space="preserve"> ANCORA PICCOLA </w:t>
      </w:r>
      <w:proofErr w:type="gramStart"/>
      <w:r w:rsidRPr="00793280">
        <w:rPr>
          <w:b/>
          <w:sz w:val="19"/>
          <w:lang w:val="it-IT"/>
        </w:rPr>
        <w:t>E’</w:t>
      </w:r>
      <w:proofErr w:type="gramEnd"/>
      <w:r w:rsidRPr="00793280">
        <w:rPr>
          <w:b/>
          <w:sz w:val="19"/>
          <w:lang w:val="it-IT"/>
        </w:rPr>
        <w:t xml:space="preserve"> PIU’ FACILE RADDRIZZARLA.</w:t>
      </w:r>
    </w:p>
    <w:p w14:paraId="54CA1809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6 - SENZA “PICCIOLI” E RISPETTO SEI IL NULLA MISCHIATO AL NIENTE</w:t>
      </w:r>
    </w:p>
    <w:p w14:paraId="6808F200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7 - IL POPOLO SPROVVEDUTO DEVE COMPRENDERE CHE LA CURA PER IL TUMORE</w:t>
      </w:r>
    </w:p>
    <w:p w14:paraId="3A38D6F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 xml:space="preserve">MAFIOSO </w:t>
      </w:r>
      <w:proofErr w:type="gramStart"/>
      <w:r w:rsidRPr="00793280">
        <w:rPr>
          <w:b/>
          <w:sz w:val="19"/>
          <w:lang w:val="it-IT"/>
        </w:rPr>
        <w:t>E’</w:t>
      </w:r>
      <w:proofErr w:type="gramEnd"/>
      <w:r w:rsidRPr="00793280">
        <w:rPr>
          <w:b/>
          <w:sz w:val="19"/>
          <w:lang w:val="it-IT"/>
        </w:rPr>
        <w:t xml:space="preserve"> IL POPOLO STESSO.</w:t>
      </w:r>
    </w:p>
    <w:p w14:paraId="319ADFCD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 xml:space="preserve">8 - IL SILENZIO UCCIDE, IL SILENZIO </w:t>
      </w:r>
      <w:proofErr w:type="gramStart"/>
      <w:r w:rsidRPr="00793280">
        <w:rPr>
          <w:b/>
          <w:sz w:val="19"/>
          <w:lang w:val="it-IT"/>
        </w:rPr>
        <w:t>E'</w:t>
      </w:r>
      <w:proofErr w:type="gramEnd"/>
      <w:r w:rsidRPr="00793280">
        <w:rPr>
          <w:b/>
          <w:sz w:val="19"/>
          <w:lang w:val="it-IT"/>
        </w:rPr>
        <w:t xml:space="preserve"> UN COMPORTAMENTO MAFIOSO.</w:t>
      </w:r>
    </w:p>
    <w:p w14:paraId="1D8885CE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 xml:space="preserve">9 - QUANDO C’E’ UN DELITTO DI MAFIA LA PRIMA CORONA CHE ARRIVA </w:t>
      </w:r>
      <w:proofErr w:type="gramStart"/>
      <w:r w:rsidRPr="00793280">
        <w:rPr>
          <w:b/>
          <w:sz w:val="19"/>
          <w:lang w:val="it-IT"/>
        </w:rPr>
        <w:t>E’</w:t>
      </w:r>
      <w:proofErr w:type="gramEnd"/>
      <w:r w:rsidRPr="00793280">
        <w:rPr>
          <w:b/>
          <w:sz w:val="19"/>
          <w:lang w:val="it-IT"/>
        </w:rPr>
        <w:t xml:space="preserve"> QUELLA</w:t>
      </w:r>
    </w:p>
    <w:p w14:paraId="1981EA8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DEL MANDANTE</w:t>
      </w:r>
    </w:p>
    <w:p w14:paraId="280E3952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 xml:space="preserve">10 - LA MAFIA </w:t>
      </w:r>
      <w:proofErr w:type="gramStart"/>
      <w:r w:rsidRPr="00793280">
        <w:rPr>
          <w:b/>
          <w:sz w:val="19"/>
          <w:lang w:val="it-IT"/>
        </w:rPr>
        <w:t>E’</w:t>
      </w:r>
      <w:proofErr w:type="gramEnd"/>
      <w:r w:rsidRPr="00793280">
        <w:rPr>
          <w:b/>
          <w:sz w:val="19"/>
          <w:lang w:val="it-IT"/>
        </w:rPr>
        <w:t xml:space="preserve"> IL MIGLIOR ESEMPIO DI CAPITALISMO CHE ABBIAMO</w:t>
      </w:r>
    </w:p>
    <w:p w14:paraId="44B9CC3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>11 - COME EVITARE DI PARLARE DI STATO QUANDO SI PARLA DI MAFIA?</w:t>
      </w:r>
    </w:p>
    <w:p w14:paraId="26DB3FA1" w14:textId="77777777" w:rsidR="00B96F52" w:rsidRPr="00793280" w:rsidRDefault="00000000">
      <w:pPr>
        <w:spacing w:after="20" w:line="240" w:lineRule="auto"/>
        <w:rPr>
          <w:lang w:val="it-IT"/>
        </w:rPr>
      </w:pPr>
      <w:r w:rsidRPr="00793280">
        <w:rPr>
          <w:b/>
          <w:sz w:val="19"/>
          <w:lang w:val="it-IT"/>
        </w:rPr>
        <w:t xml:space="preserve">12 - LA MAFIA </w:t>
      </w:r>
      <w:proofErr w:type="gramStart"/>
      <w:r w:rsidRPr="00793280">
        <w:rPr>
          <w:b/>
          <w:sz w:val="19"/>
          <w:lang w:val="it-IT"/>
        </w:rPr>
        <w:t>E’</w:t>
      </w:r>
      <w:proofErr w:type="gramEnd"/>
      <w:r w:rsidRPr="00793280">
        <w:rPr>
          <w:b/>
          <w:sz w:val="19"/>
          <w:lang w:val="it-IT"/>
        </w:rPr>
        <w:t xml:space="preserve"> LA MISERIA DI CHI CREDE CHE VALE SOLO LA LEGGE DEL</w:t>
      </w:r>
    </w:p>
    <w:p w14:paraId="4424D66F" w14:textId="77777777" w:rsidR="00B96F52" w:rsidRDefault="00000000">
      <w:pPr>
        <w:spacing w:after="20" w:line="240" w:lineRule="auto"/>
      </w:pPr>
      <w:r>
        <w:rPr>
          <w:b/>
          <w:sz w:val="19"/>
        </w:rPr>
        <w:t>PREPOTENTE</w:t>
      </w:r>
    </w:p>
    <w:sectPr w:rsidR="00B96F5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9613A6"/>
    <w:multiLevelType w:val="hybridMultilevel"/>
    <w:tmpl w:val="12D614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40C05"/>
    <w:multiLevelType w:val="hybridMultilevel"/>
    <w:tmpl w:val="E77E91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515F9"/>
    <w:multiLevelType w:val="hybridMultilevel"/>
    <w:tmpl w:val="39F49A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EA72E6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  <w:b/>
        <w:sz w:val="19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245288">
    <w:abstractNumId w:val="8"/>
  </w:num>
  <w:num w:numId="2" w16cid:durableId="1769538067">
    <w:abstractNumId w:val="6"/>
  </w:num>
  <w:num w:numId="3" w16cid:durableId="254360700">
    <w:abstractNumId w:val="5"/>
  </w:num>
  <w:num w:numId="4" w16cid:durableId="558437594">
    <w:abstractNumId w:val="4"/>
  </w:num>
  <w:num w:numId="5" w16cid:durableId="1341546831">
    <w:abstractNumId w:val="7"/>
  </w:num>
  <w:num w:numId="6" w16cid:durableId="871262534">
    <w:abstractNumId w:val="3"/>
  </w:num>
  <w:num w:numId="7" w16cid:durableId="150293520">
    <w:abstractNumId w:val="2"/>
  </w:num>
  <w:num w:numId="8" w16cid:durableId="478570195">
    <w:abstractNumId w:val="1"/>
  </w:num>
  <w:num w:numId="9" w16cid:durableId="245306139">
    <w:abstractNumId w:val="0"/>
  </w:num>
  <w:num w:numId="10" w16cid:durableId="618340431">
    <w:abstractNumId w:val="10"/>
  </w:num>
  <w:num w:numId="11" w16cid:durableId="339238698">
    <w:abstractNumId w:val="11"/>
  </w:num>
  <w:num w:numId="12" w16cid:durableId="4722107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3280"/>
    <w:rsid w:val="00AA1D8D"/>
    <w:rsid w:val="00B47730"/>
    <w:rsid w:val="00B96F52"/>
    <w:rsid w:val="00CB05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2C6653"/>
  <w14:defaultImageDpi w14:val="300"/>
  <w15:docId w15:val="{0F1D6371-1CA3-4A29-88FF-4F11EDC7B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rial" w:hAnsi="Arial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3792</Words>
  <Characters>21619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Gianmario Emili</cp:lastModifiedBy>
  <cp:revision>3</cp:revision>
  <dcterms:created xsi:type="dcterms:W3CDTF">2013-12-23T23:15:00Z</dcterms:created>
  <dcterms:modified xsi:type="dcterms:W3CDTF">2026-06-22T17:44:00Z</dcterms:modified>
  <cp:category/>
</cp:coreProperties>
</file>